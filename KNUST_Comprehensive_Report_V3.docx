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KNUST Engineering Data Analysis Report</w:t>
      </w:r>
    </w:p>
    <w:p>
      <w:r>
        <w:t>Date: March 26, 2026</w:t>
      </w:r>
    </w:p>
    <w:p>
      <w:r>
        <w:t>Generated by: Antigravity AI Assistant</w:t>
      </w:r>
    </w:p>
    <w:p>
      <w:r>
        <w:br w:type="page"/>
      </w:r>
    </w:p>
    <w:p>
      <w:pPr>
        <w:pStyle w:val="Heading1"/>
      </w:pPr>
      <w:r>
        <w:t>1. Hierarchy Analysis</w:t>
      </w:r>
    </w:p>
    <w:p>
      <w:r>
        <w:t>Overview of student performance trends across College, Faculty, and Department levels.</w:t>
      </w:r>
    </w:p>
    <w:p>
      <w:pPr>
        <w:pStyle w:val="Heading2"/>
      </w:pPr>
      <w:r>
        <w:t>1.1 College-Wide Performance Trend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academic_year</w:t>
            </w:r>
          </w:p>
        </w:tc>
        <w:tc>
          <w:tcPr>
            <w:tcW w:type="dxa" w:w="2880"/>
          </w:tcPr>
          <w:p>
            <w:r>
              <w:t>avg_mark</w:t>
            </w:r>
          </w:p>
        </w:tc>
        <w:tc>
          <w:tcPr>
            <w:tcW w:type="dxa" w:w="2880"/>
          </w:tcPr>
          <w:p>
            <w:r>
              <w:t>records</w:t>
            </w:r>
          </w:p>
        </w:tc>
      </w:tr>
      <w:tr>
        <w:tc>
          <w:tcPr>
            <w:tcW w:type="dxa" w:w="2880"/>
          </w:tcPr>
          <w:p>
            <w:r>
              <w:t>2018/2019</w:t>
            </w:r>
          </w:p>
        </w:tc>
        <w:tc>
          <w:tcPr>
            <w:tcW w:type="dxa" w:w="2880"/>
          </w:tcPr>
          <w:p>
            <w:r>
              <w:t>63.19</w:t>
            </w:r>
          </w:p>
        </w:tc>
        <w:tc>
          <w:tcPr>
            <w:tcW w:type="dxa" w:w="2880"/>
          </w:tcPr>
          <w:p>
            <w:r>
              <w:t>86459</w:t>
            </w:r>
          </w:p>
        </w:tc>
      </w:tr>
      <w:tr>
        <w:tc>
          <w:tcPr>
            <w:tcW w:type="dxa" w:w="2880"/>
          </w:tcPr>
          <w:p>
            <w:r>
              <w:t>2019/2020</w:t>
            </w:r>
          </w:p>
        </w:tc>
        <w:tc>
          <w:tcPr>
            <w:tcW w:type="dxa" w:w="2880"/>
          </w:tcPr>
          <w:p>
            <w:r>
              <w:t>66.92</w:t>
            </w:r>
          </w:p>
        </w:tc>
        <w:tc>
          <w:tcPr>
            <w:tcW w:type="dxa" w:w="2880"/>
          </w:tcPr>
          <w:p>
            <w:r>
              <w:t>100220</w:t>
            </w:r>
          </w:p>
        </w:tc>
      </w:tr>
      <w:tr>
        <w:tc>
          <w:tcPr>
            <w:tcW w:type="dxa" w:w="2880"/>
          </w:tcPr>
          <w:p>
            <w:r>
              <w:t>2020/2021</w:t>
            </w:r>
          </w:p>
        </w:tc>
        <w:tc>
          <w:tcPr>
            <w:tcW w:type="dxa" w:w="2880"/>
          </w:tcPr>
          <w:p>
            <w:r>
              <w:t>63.31</w:t>
            </w:r>
          </w:p>
        </w:tc>
        <w:tc>
          <w:tcPr>
            <w:tcW w:type="dxa" w:w="2880"/>
          </w:tcPr>
          <w:p>
            <w:r>
              <w:t>123215</w:t>
            </w:r>
          </w:p>
        </w:tc>
      </w:tr>
      <w:tr>
        <w:tc>
          <w:tcPr>
            <w:tcW w:type="dxa" w:w="2880"/>
          </w:tcPr>
          <w:p>
            <w:r>
              <w:t>2021/2022</w:t>
            </w:r>
          </w:p>
        </w:tc>
        <w:tc>
          <w:tcPr>
            <w:tcW w:type="dxa" w:w="2880"/>
          </w:tcPr>
          <w:p>
            <w:r>
              <w:t>62.85</w:t>
            </w:r>
          </w:p>
        </w:tc>
        <w:tc>
          <w:tcPr>
            <w:tcW w:type="dxa" w:w="2880"/>
          </w:tcPr>
          <w:p>
            <w:r>
              <w:t>141424</w:t>
            </w:r>
          </w:p>
        </w:tc>
      </w:tr>
      <w:tr>
        <w:tc>
          <w:tcPr>
            <w:tcW w:type="dxa" w:w="2880"/>
          </w:tcPr>
          <w:p>
            <w:r>
              <w:t>2022/2023</w:t>
            </w:r>
          </w:p>
        </w:tc>
        <w:tc>
          <w:tcPr>
            <w:tcW w:type="dxa" w:w="2880"/>
          </w:tcPr>
          <w:p>
            <w:r>
              <w:t>63.19</w:t>
            </w:r>
          </w:p>
        </w:tc>
        <w:tc>
          <w:tcPr>
            <w:tcW w:type="dxa" w:w="2880"/>
          </w:tcPr>
          <w:p>
            <w:r>
              <w:t>138125</w:t>
            </w:r>
          </w:p>
        </w:tc>
      </w:tr>
      <w:tr>
        <w:tc>
          <w:tcPr>
            <w:tcW w:type="dxa" w:w="2880"/>
          </w:tcPr>
          <w:p>
            <w:r>
              <w:t>2023/2024</w:t>
            </w:r>
          </w:p>
        </w:tc>
        <w:tc>
          <w:tcPr>
            <w:tcW w:type="dxa" w:w="2880"/>
          </w:tcPr>
          <w:p>
            <w:r>
              <w:t>63.51</w:t>
            </w:r>
          </w:p>
        </w:tc>
        <w:tc>
          <w:tcPr>
            <w:tcW w:type="dxa" w:w="2880"/>
          </w:tcPr>
          <w:p>
            <w:r>
              <w:t>138924</w:t>
            </w:r>
          </w:p>
        </w:tc>
      </w:tr>
      <w:tr>
        <w:tc>
          <w:tcPr>
            <w:tcW w:type="dxa" w:w="2880"/>
          </w:tcPr>
          <w:p>
            <w:r>
              <w:t>2024/2025</w:t>
            </w:r>
          </w:p>
        </w:tc>
        <w:tc>
          <w:tcPr>
            <w:tcW w:type="dxa" w:w="2880"/>
          </w:tcPr>
          <w:p>
            <w:r>
              <w:t>62.68</w:t>
            </w:r>
          </w:p>
        </w:tc>
        <w:tc>
          <w:tcPr>
            <w:tcW w:type="dxa" w:w="2880"/>
          </w:tcPr>
          <w:p>
            <w:r>
              <w:t>132070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Faculty Performance (Average Mark per Year)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academic_year</w:t>
            </w:r>
          </w:p>
        </w:tc>
        <w:tc>
          <w:tcPr>
            <w:tcW w:type="dxa" w:w="2880"/>
          </w:tcPr>
          <w:p>
            <w:r>
              <w:t>faculty</w:t>
            </w:r>
          </w:p>
        </w:tc>
        <w:tc>
          <w:tcPr>
            <w:tcW w:type="dxa" w:w="2880"/>
          </w:tcPr>
          <w:p>
            <w:r>
              <w:t>avg_mark</w:t>
            </w:r>
          </w:p>
        </w:tc>
      </w:tr>
      <w:tr>
        <w:tc>
          <w:tcPr>
            <w:tcW w:type="dxa" w:w="2880"/>
          </w:tcPr>
          <w:p>
            <w:r>
              <w:t>2018/2019</w:t>
            </w:r>
          </w:p>
        </w:tc>
        <w:tc>
          <w:tcPr>
            <w:tcW w:type="dxa" w:w="2880"/>
          </w:tcPr>
          <w:p>
            <w:r>
              <w:t>Faculty of Civil and Geo-Engineering</w:t>
            </w:r>
          </w:p>
        </w:tc>
        <w:tc>
          <w:tcPr>
            <w:tcW w:type="dxa" w:w="2880"/>
          </w:tcPr>
          <w:p>
            <w:r>
              <w:t>64.95</w:t>
            </w:r>
          </w:p>
        </w:tc>
      </w:tr>
      <w:tr>
        <w:tc>
          <w:tcPr>
            <w:tcW w:type="dxa" w:w="2880"/>
          </w:tcPr>
          <w:p>
            <w:r>
              <w:t>2018/2019</w:t>
            </w:r>
          </w:p>
        </w:tc>
        <w:tc>
          <w:tcPr>
            <w:tcW w:type="dxa" w:w="2880"/>
          </w:tcPr>
          <w:p>
            <w:r>
              <w:t>Faculty of Electrical and Computer Engineering</w:t>
            </w:r>
          </w:p>
        </w:tc>
        <w:tc>
          <w:tcPr>
            <w:tcW w:type="dxa" w:w="2880"/>
          </w:tcPr>
          <w:p>
            <w:r>
              <w:t>65.36</w:t>
            </w:r>
          </w:p>
        </w:tc>
      </w:tr>
      <w:tr>
        <w:tc>
          <w:tcPr>
            <w:tcW w:type="dxa" w:w="2880"/>
          </w:tcPr>
          <w:p>
            <w:r>
              <w:t>2018/2019</w:t>
            </w:r>
          </w:p>
        </w:tc>
        <w:tc>
          <w:tcPr>
            <w:tcW w:type="dxa" w:w="2880"/>
          </w:tcPr>
          <w:p>
            <w:r>
              <w:t>Faculty of Mechanical and Chemical Engineering</w:t>
            </w:r>
          </w:p>
        </w:tc>
        <w:tc>
          <w:tcPr>
            <w:tcW w:type="dxa" w:w="2880"/>
          </w:tcPr>
          <w:p>
            <w:r>
              <w:t>62.88</w:t>
            </w:r>
          </w:p>
        </w:tc>
      </w:tr>
      <w:tr>
        <w:tc>
          <w:tcPr>
            <w:tcW w:type="dxa" w:w="2880"/>
          </w:tcPr>
          <w:p>
            <w:r>
              <w:t>2019/2020</w:t>
            </w:r>
          </w:p>
        </w:tc>
        <w:tc>
          <w:tcPr>
            <w:tcW w:type="dxa" w:w="2880"/>
          </w:tcPr>
          <w:p>
            <w:r>
              <w:t>Faculty of Civil and Geo-Engineering</w:t>
            </w:r>
          </w:p>
        </w:tc>
        <w:tc>
          <w:tcPr>
            <w:tcW w:type="dxa" w:w="2880"/>
          </w:tcPr>
          <w:p>
            <w:r>
              <w:t>68.75</w:t>
            </w:r>
          </w:p>
        </w:tc>
      </w:tr>
      <w:tr>
        <w:tc>
          <w:tcPr>
            <w:tcW w:type="dxa" w:w="2880"/>
          </w:tcPr>
          <w:p>
            <w:r>
              <w:t>2019/2020</w:t>
            </w:r>
          </w:p>
        </w:tc>
        <w:tc>
          <w:tcPr>
            <w:tcW w:type="dxa" w:w="2880"/>
          </w:tcPr>
          <w:p>
            <w:r>
              <w:t>Faculty of Electrical and Computer Engineering</w:t>
            </w:r>
          </w:p>
        </w:tc>
        <w:tc>
          <w:tcPr>
            <w:tcW w:type="dxa" w:w="2880"/>
          </w:tcPr>
          <w:p>
            <w:r>
              <w:t>67.14</w:t>
            </w:r>
          </w:p>
        </w:tc>
      </w:tr>
      <w:tr>
        <w:tc>
          <w:tcPr>
            <w:tcW w:type="dxa" w:w="2880"/>
          </w:tcPr>
          <w:p>
            <w:r>
              <w:t>2019/2020</w:t>
            </w:r>
          </w:p>
        </w:tc>
        <w:tc>
          <w:tcPr>
            <w:tcW w:type="dxa" w:w="2880"/>
          </w:tcPr>
          <w:p>
            <w:r>
              <w:t>Faculty of Mechanical and Chemical Engineering</w:t>
            </w:r>
          </w:p>
        </w:tc>
        <w:tc>
          <w:tcPr>
            <w:tcW w:type="dxa" w:w="2880"/>
          </w:tcPr>
          <w:p>
            <w:r>
              <w:t>65.66</w:t>
            </w:r>
          </w:p>
        </w:tc>
      </w:tr>
      <w:tr>
        <w:tc>
          <w:tcPr>
            <w:tcW w:type="dxa" w:w="2880"/>
          </w:tcPr>
          <w:p>
            <w:r>
              <w:t>2020/2021</w:t>
            </w:r>
          </w:p>
        </w:tc>
        <w:tc>
          <w:tcPr>
            <w:tcW w:type="dxa" w:w="2880"/>
          </w:tcPr>
          <w:p>
            <w:r>
              <w:t>Faculty of Civil and Geo-Engineering</w:t>
            </w:r>
          </w:p>
        </w:tc>
        <w:tc>
          <w:tcPr>
            <w:tcW w:type="dxa" w:w="2880"/>
          </w:tcPr>
          <w:p>
            <w:r>
              <w:t>64.69</w:t>
            </w:r>
          </w:p>
        </w:tc>
      </w:tr>
      <w:tr>
        <w:tc>
          <w:tcPr>
            <w:tcW w:type="dxa" w:w="2880"/>
          </w:tcPr>
          <w:p>
            <w:r>
              <w:t>2020/2021</w:t>
            </w:r>
          </w:p>
        </w:tc>
        <w:tc>
          <w:tcPr>
            <w:tcW w:type="dxa" w:w="2880"/>
          </w:tcPr>
          <w:p>
            <w:r>
              <w:t>Faculty of Electrical and Computer Engineering</w:t>
            </w:r>
          </w:p>
        </w:tc>
        <w:tc>
          <w:tcPr>
            <w:tcW w:type="dxa" w:w="2880"/>
          </w:tcPr>
          <w:p>
            <w:r>
              <w:t>64.76</w:t>
            </w:r>
          </w:p>
        </w:tc>
      </w:tr>
      <w:tr>
        <w:tc>
          <w:tcPr>
            <w:tcW w:type="dxa" w:w="2880"/>
          </w:tcPr>
          <w:p>
            <w:r>
              <w:t>2020/2021</w:t>
            </w:r>
          </w:p>
        </w:tc>
        <w:tc>
          <w:tcPr>
            <w:tcW w:type="dxa" w:w="2880"/>
          </w:tcPr>
          <w:p>
            <w:r>
              <w:t>Faculty of Mechanical and Chemical Engineering</w:t>
            </w:r>
          </w:p>
        </w:tc>
        <w:tc>
          <w:tcPr>
            <w:tcW w:type="dxa" w:w="2880"/>
          </w:tcPr>
          <w:p>
            <w:r>
              <w:t>62.93</w:t>
            </w:r>
          </w:p>
        </w:tc>
      </w:tr>
      <w:tr>
        <w:tc>
          <w:tcPr>
            <w:tcW w:type="dxa" w:w="2880"/>
          </w:tcPr>
          <w:p>
            <w:r>
              <w:t>2021/2022</w:t>
            </w:r>
          </w:p>
        </w:tc>
        <w:tc>
          <w:tcPr>
            <w:tcW w:type="dxa" w:w="2880"/>
          </w:tcPr>
          <w:p>
            <w:r>
              <w:t>Faculty of Civil and Geo-Engineering</w:t>
            </w:r>
          </w:p>
        </w:tc>
        <w:tc>
          <w:tcPr>
            <w:tcW w:type="dxa" w:w="2880"/>
          </w:tcPr>
          <w:p>
            <w:r>
              <w:t>60.90</w:t>
            </w:r>
          </w:p>
        </w:tc>
      </w:tr>
    </w:tbl>
    <w:p>
      <w:pPr>
        <w:pStyle w:val="Heading2"/>
      </w:pPr>
      <w:r>
        <w:t>1.3 Department Performance (Snapshot: 2020/2021)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mean_mark</w:t>
            </w:r>
          </w:p>
        </w:tc>
      </w:tr>
      <w:tr>
        <w:tc>
          <w:tcPr>
            <w:tcW w:type="dxa" w:w="4320"/>
          </w:tcPr>
          <w:p>
            <w:r>
              <w:t>ce</w:t>
            </w:r>
          </w:p>
        </w:tc>
        <w:tc>
          <w:tcPr>
            <w:tcW w:type="dxa" w:w="4320"/>
          </w:tcPr>
          <w:p>
            <w:r>
              <w:t>67.09</w:t>
            </w:r>
          </w:p>
        </w:tc>
      </w:tr>
      <w:tr>
        <w:tc>
          <w:tcPr>
            <w:tcW w:type="dxa" w:w="4320"/>
          </w:tcPr>
          <w:p>
            <w:r>
              <w:t>aero</w:t>
            </w:r>
          </w:p>
        </w:tc>
        <w:tc>
          <w:tcPr>
            <w:tcW w:type="dxa" w:w="4320"/>
          </w:tcPr>
          <w:p>
            <w:r>
              <w:t>67.05</w:t>
            </w:r>
          </w:p>
        </w:tc>
      </w:tr>
      <w:tr>
        <w:tc>
          <w:tcPr>
            <w:tcW w:type="dxa" w:w="4320"/>
          </w:tcPr>
          <w:p>
            <w:r>
              <w:t>pce</w:t>
            </w:r>
          </w:p>
        </w:tc>
        <w:tc>
          <w:tcPr>
            <w:tcW w:type="dxa" w:w="4320"/>
          </w:tcPr>
          <w:p>
            <w:r>
              <w:t>66.65</w:t>
            </w:r>
          </w:p>
        </w:tc>
      </w:tr>
      <w:tr>
        <w:tc>
          <w:tcPr>
            <w:tcW w:type="dxa" w:w="4320"/>
          </w:tcPr>
          <w:p>
            <w:r>
              <w:t>che</w:t>
            </w:r>
          </w:p>
        </w:tc>
        <w:tc>
          <w:tcPr>
            <w:tcW w:type="dxa" w:w="4320"/>
          </w:tcPr>
          <w:p>
            <w:r>
              <w:t>66.00</w:t>
            </w:r>
          </w:p>
        </w:tc>
      </w:tr>
      <w:tr>
        <w:tc>
          <w:tcPr>
            <w:tcW w:type="dxa" w:w="4320"/>
          </w:tcPr>
          <w:p>
            <w:r>
              <w:t>pe</w:t>
            </w:r>
          </w:p>
        </w:tc>
        <w:tc>
          <w:tcPr>
            <w:tcW w:type="dxa" w:w="4320"/>
          </w:tcPr>
          <w:p>
            <w:r>
              <w:t>65.95</w:t>
            </w:r>
          </w:p>
        </w:tc>
      </w:tr>
      <w:tr>
        <w:tc>
          <w:tcPr>
            <w:tcW w:type="dxa" w:w="4320"/>
          </w:tcPr>
          <w:p>
            <w:r>
              <w:t>bme</w:t>
            </w:r>
          </w:p>
        </w:tc>
        <w:tc>
          <w:tcPr>
            <w:tcW w:type="dxa" w:w="4320"/>
          </w:tcPr>
          <w:p>
            <w:r>
              <w:t>65.82</w:t>
            </w:r>
          </w:p>
        </w:tc>
      </w:tr>
      <w:tr>
        <w:tc>
          <w:tcPr>
            <w:tcW w:type="dxa" w:w="4320"/>
          </w:tcPr>
          <w:p>
            <w:r>
              <w:t>ee</w:t>
            </w:r>
          </w:p>
        </w:tc>
        <w:tc>
          <w:tcPr>
            <w:tcW w:type="dxa" w:w="4320"/>
          </w:tcPr>
          <w:p>
            <w:r>
              <w:t>65.75</w:t>
            </w:r>
          </w:p>
        </w:tc>
      </w:tr>
      <w:tr>
        <w:tc>
          <w:tcPr>
            <w:tcW w:type="dxa" w:w="4320"/>
          </w:tcPr>
          <w:p>
            <w:r>
              <w:t>me</w:t>
            </w:r>
          </w:p>
        </w:tc>
        <w:tc>
          <w:tcPr>
            <w:tcW w:type="dxa" w:w="4320"/>
          </w:tcPr>
          <w:p>
            <w:r>
              <w:t>64.57</w:t>
            </w:r>
          </w:p>
        </w:tc>
      </w:tr>
      <w:tr>
        <w:tc>
          <w:tcPr>
            <w:tcW w:type="dxa" w:w="4320"/>
          </w:tcPr>
          <w:p>
            <w:r>
              <w:t>mse</w:t>
            </w:r>
          </w:p>
        </w:tc>
        <w:tc>
          <w:tcPr>
            <w:tcW w:type="dxa" w:w="4320"/>
          </w:tcPr>
          <w:p>
            <w:r>
              <w:t>63.84</w:t>
            </w:r>
          </w:p>
        </w:tc>
      </w:tr>
      <w:tr>
        <w:tc>
          <w:tcPr>
            <w:tcW w:type="dxa" w:w="4320"/>
          </w:tcPr>
          <w:p>
            <w:r>
              <w:t>coe</w:t>
            </w:r>
          </w:p>
        </w:tc>
        <w:tc>
          <w:tcPr>
            <w:tcW w:type="dxa" w:w="4320"/>
          </w:tcPr>
          <w:p>
            <w:r>
              <w:t>63.77</w:t>
            </w:r>
          </w:p>
        </w:tc>
      </w:tr>
      <w:tr>
        <w:tc>
          <w:tcPr>
            <w:tcW w:type="dxa" w:w="4320"/>
          </w:tcPr>
          <w:p>
            <w:r>
              <w:t>tel</w:t>
            </w:r>
          </w:p>
        </w:tc>
        <w:tc>
          <w:tcPr>
            <w:tcW w:type="dxa" w:w="4320"/>
          </w:tcPr>
          <w:p>
            <w:r>
              <w:t>63.71</w:t>
            </w:r>
          </w:p>
        </w:tc>
      </w:tr>
      <w:tr>
        <w:tc>
          <w:tcPr>
            <w:tcW w:type="dxa" w:w="4320"/>
          </w:tcPr>
          <w:p>
            <w:r>
              <w:t>geom</w:t>
            </w:r>
          </w:p>
        </w:tc>
        <w:tc>
          <w:tcPr>
            <w:tcW w:type="dxa" w:w="4320"/>
          </w:tcPr>
          <w:p>
            <w:r>
              <w:t>62.66</w:t>
            </w:r>
          </w:p>
        </w:tc>
      </w:tr>
      <w:tr>
        <w:tc>
          <w:tcPr>
            <w:tcW w:type="dxa" w:w="4320"/>
          </w:tcPr>
          <w:p>
            <w:r>
              <w:t>geol</w:t>
            </w:r>
          </w:p>
        </w:tc>
        <w:tc>
          <w:tcPr>
            <w:tcW w:type="dxa" w:w="4320"/>
          </w:tcPr>
          <w:p>
            <w:r>
              <w:t>62.38</w:t>
            </w:r>
          </w:p>
        </w:tc>
      </w:tr>
      <w:tr>
        <w:tc>
          <w:tcPr>
            <w:tcW w:type="dxa" w:w="4320"/>
          </w:tcPr>
          <w:p>
            <w:r>
              <w:t>mete</w:t>
            </w:r>
          </w:p>
        </w:tc>
        <w:tc>
          <w:tcPr>
            <w:tcW w:type="dxa" w:w="4320"/>
          </w:tcPr>
          <w:p>
            <w:r>
              <w:t>60.10</w:t>
            </w:r>
          </w:p>
        </w:tc>
      </w:tr>
      <w:tr>
        <w:tc>
          <w:tcPr>
            <w:tcW w:type="dxa" w:w="4320"/>
          </w:tcPr>
          <w:p>
            <w:r>
              <w:t>mari</w:t>
            </w:r>
          </w:p>
        </w:tc>
        <w:tc>
          <w:tcPr>
            <w:tcW w:type="dxa" w:w="4320"/>
          </w:tcPr>
          <w:p>
            <w:r>
              <w:t>60.00</w:t>
            </w:r>
          </w:p>
        </w:tc>
      </w:tr>
      <w:tr>
        <w:tc>
          <w:tcPr>
            <w:tcW w:type="dxa" w:w="4320"/>
          </w:tcPr>
          <w:p>
            <w:r>
              <w:t>ae</w:t>
            </w:r>
          </w:p>
        </w:tc>
        <w:tc>
          <w:tcPr>
            <w:tcW w:type="dxa" w:w="4320"/>
          </w:tcPr>
          <w:p>
            <w:r>
              <w:t>59.25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58.96</w:t>
            </w:r>
          </w:p>
        </w:tc>
      </w:tr>
      <w:tr>
        <w:tc>
          <w:tcPr>
            <w:tcW w:type="dxa" w:w="4320"/>
          </w:tcPr>
          <w:p>
            <w:r>
              <w:t>ind</w:t>
            </w:r>
          </w:p>
        </w:tc>
        <w:tc>
          <w:tcPr>
            <w:tcW w:type="dxa" w:w="4320"/>
          </w:tcPr>
          <w:p>
            <w:r>
              <w:t>58.76</w:t>
            </w:r>
          </w:p>
        </w:tc>
      </w:tr>
    </w:tbl>
    <w:p>
      <w:pPr>
        <w:pStyle w:val="Heading1"/>
      </w:pPr>
      <w:r>
        <w:t>2. Course Performance Analysis</w:t>
      </w:r>
    </w:p>
    <w:p>
      <w:pPr>
        <w:pStyle w:val="Heading2"/>
      </w:pPr>
      <w:r>
        <w:t>2.1 All-Time Highest Performing Courses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all_time_avg</w:t>
            </w:r>
          </w:p>
        </w:tc>
      </w:tr>
      <w:tr>
        <w:tc>
          <w:tcPr>
            <w:tcW w:type="dxa" w:w="2880"/>
          </w:tcPr>
          <w:p>
            <w:r>
              <w:t>CEE 421</w:t>
            </w:r>
          </w:p>
        </w:tc>
        <w:tc>
          <w:tcPr>
            <w:tcW w:type="dxa" w:w="2880"/>
          </w:tcPr>
          <w:p>
            <w:r>
              <w:t>CONCRETE STRUCTURES</w:t>
            </w:r>
          </w:p>
        </w:tc>
        <w:tc>
          <w:tcPr>
            <w:tcW w:type="dxa" w:w="2880"/>
          </w:tcPr>
          <w:p>
            <w:r>
              <w:t>85.25</w:t>
            </w:r>
          </w:p>
        </w:tc>
      </w:tr>
      <w:tr>
        <w:tc>
          <w:tcPr>
            <w:tcW w:type="dxa" w:w="2880"/>
          </w:tcPr>
          <w:p>
            <w:r>
              <w:t>TE 498</w:t>
            </w:r>
          </w:p>
        </w:tc>
        <w:tc>
          <w:tcPr>
            <w:tcW w:type="dxa" w:w="2880"/>
          </w:tcPr>
          <w:p>
            <w:r>
              <w:t>PROJECT II</w:t>
            </w:r>
          </w:p>
        </w:tc>
        <w:tc>
          <w:tcPr>
            <w:tcW w:type="dxa" w:w="2880"/>
          </w:tcPr>
          <w:p>
            <w:r>
              <w:t>84.14</w:t>
            </w:r>
          </w:p>
        </w:tc>
      </w:tr>
      <w:tr>
        <w:tc>
          <w:tcPr>
            <w:tcW w:type="dxa" w:w="2880"/>
          </w:tcPr>
          <w:p>
            <w:r>
              <w:t>TE 497</w:t>
            </w:r>
          </w:p>
        </w:tc>
        <w:tc>
          <w:tcPr>
            <w:tcW w:type="dxa" w:w="2880"/>
          </w:tcPr>
          <w:p>
            <w:r>
              <w:t>PROJECT I</w:t>
            </w:r>
          </w:p>
        </w:tc>
        <w:tc>
          <w:tcPr>
            <w:tcW w:type="dxa" w:w="2880"/>
          </w:tcPr>
          <w:p>
            <w:r>
              <w:t>83.86</w:t>
            </w:r>
          </w:p>
        </w:tc>
      </w:tr>
      <w:tr>
        <w:tc>
          <w:tcPr>
            <w:tcW w:type="dxa" w:w="2880"/>
          </w:tcPr>
          <w:p>
            <w:r>
              <w:t>CHE 471</w:t>
            </w:r>
          </w:p>
        </w:tc>
        <w:tc>
          <w:tcPr>
            <w:tcW w:type="dxa" w:w="2880"/>
          </w:tcPr>
          <w:p>
            <w:r>
              <w:t>PHARMACEUTICAL TECHNOLOGY</w:t>
            </w:r>
          </w:p>
        </w:tc>
        <w:tc>
          <w:tcPr>
            <w:tcW w:type="dxa" w:w="2880"/>
          </w:tcPr>
          <w:p>
            <w:r>
              <w:t>82.67</w:t>
            </w:r>
          </w:p>
        </w:tc>
      </w:tr>
      <w:tr>
        <w:tc>
          <w:tcPr>
            <w:tcW w:type="dxa" w:w="2880"/>
          </w:tcPr>
          <w:p>
            <w:r>
              <w:t>TE 392</w:t>
            </w:r>
          </w:p>
        </w:tc>
        <w:tc>
          <w:tcPr>
            <w:tcW w:type="dxa" w:w="2880"/>
          </w:tcPr>
          <w:p>
            <w:r>
              <w:t>TELECOMMUNICATION LAB IV</w:t>
            </w:r>
          </w:p>
        </w:tc>
        <w:tc>
          <w:tcPr>
            <w:tcW w:type="dxa" w:w="2880"/>
          </w:tcPr>
          <w:p>
            <w:r>
              <w:t>82.29</w:t>
            </w:r>
          </w:p>
        </w:tc>
      </w:tr>
      <w:tr>
        <w:tc>
          <w:tcPr>
            <w:tcW w:type="dxa" w:w="2880"/>
          </w:tcPr>
          <w:p>
            <w:r>
              <w:t>EE 489</w:t>
            </w:r>
          </w:p>
        </w:tc>
        <w:tc>
          <w:tcPr>
            <w:tcW w:type="dxa" w:w="2880"/>
          </w:tcPr>
          <w:p>
            <w:r>
              <w:t>INDUSTRIAL TRAINING</w:t>
            </w:r>
          </w:p>
        </w:tc>
        <w:tc>
          <w:tcPr>
            <w:tcW w:type="dxa" w:w="2880"/>
          </w:tcPr>
          <w:p>
            <w:r>
              <w:t>82.07</w:t>
            </w:r>
          </w:p>
        </w:tc>
      </w:tr>
      <w:tr>
        <w:tc>
          <w:tcPr>
            <w:tcW w:type="dxa" w:w="2880"/>
          </w:tcPr>
          <w:p>
            <w:r>
              <w:t>COE 472</w:t>
            </w:r>
          </w:p>
        </w:tc>
        <w:tc>
          <w:tcPr>
            <w:tcW w:type="dxa" w:w="2880"/>
          </w:tcPr>
          <w:p>
            <w:r>
              <w:t>DIGITAL SIGNAL PROCESSING</w:t>
            </w:r>
          </w:p>
        </w:tc>
        <w:tc>
          <w:tcPr>
            <w:tcW w:type="dxa" w:w="2880"/>
          </w:tcPr>
          <w:p>
            <w:r>
              <w:t>80.21</w:t>
            </w:r>
          </w:p>
        </w:tc>
      </w:tr>
      <w:tr>
        <w:tc>
          <w:tcPr>
            <w:tcW w:type="dxa" w:w="2880"/>
          </w:tcPr>
          <w:p>
            <w:r>
              <w:t>MME 486</w:t>
            </w:r>
          </w:p>
        </w:tc>
        <w:tc>
          <w:tcPr>
            <w:tcW w:type="dxa" w:w="2880"/>
          </w:tcPr>
          <w:p>
            <w:r>
              <w:t>SHIP SAFETY, ENVIRONMENTAL PROTECTION AND SAFE WATCH KEEPING</w:t>
            </w:r>
          </w:p>
        </w:tc>
        <w:tc>
          <w:tcPr>
            <w:tcW w:type="dxa" w:w="2880"/>
          </w:tcPr>
          <w:p>
            <w:r>
              <w:t>80.00</w:t>
            </w:r>
          </w:p>
        </w:tc>
      </w:tr>
      <w:tr>
        <w:tc>
          <w:tcPr>
            <w:tcW w:type="dxa" w:w="2880"/>
          </w:tcPr>
          <w:p>
            <w:r>
              <w:t>MME 492</w:t>
            </w:r>
          </w:p>
        </w:tc>
        <w:tc>
          <w:tcPr>
            <w:tcW w:type="dxa" w:w="2880"/>
          </w:tcPr>
          <w:p>
            <w:r>
              <w:t>SHIP OPERATION, REGULATION AND MANAGEMENT</w:t>
            </w:r>
          </w:p>
        </w:tc>
        <w:tc>
          <w:tcPr>
            <w:tcW w:type="dxa" w:w="2880"/>
          </w:tcPr>
          <w:p>
            <w:r>
              <w:t>80.00</w:t>
            </w:r>
          </w:p>
        </w:tc>
      </w:tr>
      <w:tr>
        <w:tc>
          <w:tcPr>
            <w:tcW w:type="dxa" w:w="2880"/>
          </w:tcPr>
          <w:p>
            <w:r>
              <w:t>BME 498</w:t>
            </w:r>
          </w:p>
        </w:tc>
        <w:tc>
          <w:tcPr>
            <w:tcW w:type="dxa" w:w="2880"/>
          </w:tcPr>
          <w:p>
            <w:r>
              <w:t>PROJECT II</w:t>
            </w:r>
          </w:p>
        </w:tc>
        <w:tc>
          <w:tcPr>
            <w:tcW w:type="dxa" w:w="2880"/>
          </w:tcPr>
          <w:p>
            <w:r>
              <w:t>79.43</w:t>
            </w:r>
          </w:p>
        </w:tc>
      </w:tr>
    </w:tbl>
    <w:p>
      <w:pPr>
        <w:pStyle w:val="Heading2"/>
      </w:pPr>
      <w:r>
        <w:t>2.2 All-Time Lowest Performing Courses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all_time_avg</w:t>
            </w:r>
          </w:p>
        </w:tc>
      </w:tr>
      <w:tr>
        <w:tc>
          <w:tcPr>
            <w:tcW w:type="dxa" w:w="2880"/>
          </w:tcPr>
          <w:p>
            <w:r>
              <w:t>MATHS 252</w:t>
            </w:r>
          </w:p>
        </w:tc>
        <w:tc>
          <w:tcPr>
            <w:tcW w:type="dxa" w:w="2880"/>
          </w:tcPr>
          <w:p>
            <w:r>
              <w:t>CALCULUS WITH SEVERAL VARIABLES</w:t>
            </w:r>
          </w:p>
        </w:tc>
        <w:tc>
          <w:tcPr>
            <w:tcW w:type="dxa" w:w="2880"/>
          </w:tcPr>
          <w:p>
            <w:r>
              <w:t>42.50</w:t>
            </w:r>
          </w:p>
        </w:tc>
      </w:tr>
      <w:tr>
        <w:tc>
          <w:tcPr>
            <w:tcW w:type="dxa" w:w="2880"/>
          </w:tcPr>
          <w:p>
            <w:r>
              <w:t>ME 291</w:t>
            </w:r>
          </w:p>
        </w:tc>
        <w:tc>
          <w:tcPr>
            <w:tcW w:type="dxa" w:w="2880"/>
          </w:tcPr>
          <w:p>
            <w:r>
              <w:t>TECHNICAL REPORT WRITING AND PRESENTATION</w:t>
            </w:r>
          </w:p>
        </w:tc>
        <w:tc>
          <w:tcPr>
            <w:tcW w:type="dxa" w:w="2880"/>
          </w:tcPr>
          <w:p>
            <w:r>
              <w:t>43.00</w:t>
            </w:r>
          </w:p>
        </w:tc>
      </w:tr>
      <w:tr>
        <w:tc>
          <w:tcPr>
            <w:tcW w:type="dxa" w:w="2880"/>
          </w:tcPr>
          <w:p>
            <w:r>
              <w:t>CHE 255</w:t>
            </w:r>
          </w:p>
        </w:tc>
        <w:tc>
          <w:tcPr>
            <w:tcW w:type="dxa" w:w="2880"/>
          </w:tcPr>
          <w:p>
            <w:r>
              <w:t>FLUID TRANSPORT</w:t>
            </w:r>
          </w:p>
        </w:tc>
        <w:tc>
          <w:tcPr>
            <w:tcW w:type="dxa" w:w="2880"/>
          </w:tcPr>
          <w:p>
            <w:r>
              <w:t>46.70</w:t>
            </w:r>
          </w:p>
        </w:tc>
      </w:tr>
      <w:tr>
        <w:tc>
          <w:tcPr>
            <w:tcW w:type="dxa" w:w="2880"/>
          </w:tcPr>
          <w:p>
            <w:r>
              <w:t>PE 251</w:t>
            </w:r>
          </w:p>
        </w:tc>
        <w:tc>
          <w:tcPr>
            <w:tcW w:type="dxa" w:w="2880"/>
          </w:tcPr>
          <w:p>
            <w:r>
              <w:t>RESERVOIR ENGINEERING I</w:t>
            </w:r>
          </w:p>
        </w:tc>
        <w:tc>
          <w:tcPr>
            <w:tcW w:type="dxa" w:w="2880"/>
          </w:tcPr>
          <w:p>
            <w:r>
              <w:t>47.00</w:t>
            </w:r>
          </w:p>
        </w:tc>
      </w:tr>
      <w:tr>
        <w:tc>
          <w:tcPr>
            <w:tcW w:type="dxa" w:w="2880"/>
          </w:tcPr>
          <w:p>
            <w:r>
              <w:t>MSE 251</w:t>
            </w:r>
          </w:p>
        </w:tc>
        <w:tc>
          <w:tcPr>
            <w:tcW w:type="dxa" w:w="2880"/>
          </w:tcPr>
          <w:p>
            <w:r>
              <w:t>TRANSPORT PHENOMENA IN MATERIALS PROCESSING I</w:t>
            </w:r>
          </w:p>
        </w:tc>
        <w:tc>
          <w:tcPr>
            <w:tcW w:type="dxa" w:w="2880"/>
          </w:tcPr>
          <w:p>
            <w:r>
              <w:t>47.19</w:t>
            </w:r>
          </w:p>
        </w:tc>
      </w:tr>
      <w:tr>
        <w:tc>
          <w:tcPr>
            <w:tcW w:type="dxa" w:w="2880"/>
          </w:tcPr>
          <w:p>
            <w:r>
              <w:t>CHE 256</w:t>
            </w:r>
          </w:p>
        </w:tc>
        <w:tc>
          <w:tcPr>
            <w:tcW w:type="dxa" w:w="2880"/>
          </w:tcPr>
          <w:p>
            <w:r>
              <w:t>HEAT TRANSPORT PROCESSES</w:t>
            </w:r>
          </w:p>
        </w:tc>
        <w:tc>
          <w:tcPr>
            <w:tcW w:type="dxa" w:w="2880"/>
          </w:tcPr>
          <w:p>
            <w:r>
              <w:t>48.08</w:t>
            </w:r>
          </w:p>
        </w:tc>
      </w:tr>
      <w:tr>
        <w:tc>
          <w:tcPr>
            <w:tcW w:type="dxa" w:w="2880"/>
          </w:tcPr>
          <w:p>
            <w:r>
              <w:t>PE 153</w:t>
            </w:r>
          </w:p>
        </w:tc>
        <w:tc>
          <w:tcPr>
            <w:tcW w:type="dxa" w:w="2880"/>
          </w:tcPr>
          <w:p>
            <w:r>
              <w:t>ORGANIC CHEMISTRY FOR ENGINEERS</w:t>
            </w:r>
          </w:p>
        </w:tc>
        <w:tc>
          <w:tcPr>
            <w:tcW w:type="dxa" w:w="2880"/>
          </w:tcPr>
          <w:p>
            <w:r>
              <w:t>48.71</w:t>
            </w:r>
          </w:p>
        </w:tc>
      </w:tr>
      <w:tr>
        <w:tc>
          <w:tcPr>
            <w:tcW w:type="dxa" w:w="2880"/>
          </w:tcPr>
          <w:p>
            <w:r>
              <w:t>ME 261</w:t>
            </w:r>
          </w:p>
        </w:tc>
        <w:tc>
          <w:tcPr>
            <w:tcW w:type="dxa" w:w="2880"/>
          </w:tcPr>
          <w:p>
            <w:r>
              <w:t>ENGINEERING MECHANICS II: DYNAMICS</w:t>
            </w:r>
          </w:p>
        </w:tc>
        <w:tc>
          <w:tcPr>
            <w:tcW w:type="dxa" w:w="2880"/>
          </w:tcPr>
          <w:p>
            <w:r>
              <w:t>48.72</w:t>
            </w:r>
          </w:p>
        </w:tc>
      </w:tr>
      <w:tr>
        <w:tc>
          <w:tcPr>
            <w:tcW w:type="dxa" w:w="2880"/>
          </w:tcPr>
          <w:p>
            <w:r>
              <w:t>EE 368</w:t>
            </w:r>
          </w:p>
        </w:tc>
        <w:tc>
          <w:tcPr>
            <w:tcW w:type="dxa" w:w="2880"/>
          </w:tcPr>
          <w:p>
            <w:r>
              <w:t>POWER SYSTEMS ANALYSIS</w:t>
            </w:r>
          </w:p>
        </w:tc>
        <w:tc>
          <w:tcPr>
            <w:tcW w:type="dxa" w:w="2880"/>
          </w:tcPr>
          <w:p>
            <w:r>
              <w:t>48.89</w:t>
            </w:r>
          </w:p>
        </w:tc>
      </w:tr>
      <w:tr>
        <w:tc>
          <w:tcPr>
            <w:tcW w:type="dxa" w:w="2880"/>
          </w:tcPr>
          <w:p>
            <w:r>
              <w:t>CE 259</w:t>
            </w:r>
          </w:p>
        </w:tc>
        <w:tc>
          <w:tcPr>
            <w:tcW w:type="dxa" w:w="2880"/>
          </w:tcPr>
          <w:p>
            <w:r>
              <w:t>ENGINEERING GEOLOGY</w:t>
            </w:r>
          </w:p>
        </w:tc>
        <w:tc>
          <w:tcPr>
            <w:tcW w:type="dxa" w:w="2880"/>
          </w:tcPr>
          <w:p>
            <w:r>
              <w:t>49.38</w:t>
            </w:r>
          </w:p>
        </w:tc>
      </w:tr>
    </w:tbl>
    <w:p>
      <w:pPr>
        <w:pStyle w:val="Heading1"/>
      </w:pPr>
      <w:r>
        <w:t>3. Cohort Analysis (Focus: Class of 2018/2019)</w:t>
      </w:r>
    </w:p>
    <w:p>
      <w:r>
        <w:t>Deep dive into the 2018/2019 cohort, analyzing the best and least performing students and the courses impacting them.</w:t>
      </w:r>
    </w:p>
    <w:p>
      <w:pPr>
        <w:pStyle w:val="Heading2"/>
      </w:pPr>
      <w:r>
        <w:t>3.1 Top 10 Graduates (Class of 2018/2019)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student_id</w:t>
            </w:r>
          </w:p>
        </w:tc>
        <w:tc>
          <w:tcPr>
            <w:tcW w:type="dxa" w:w="2880"/>
          </w:tcPr>
          <w:p>
            <w:r>
              <w:t>Final_CWA</w:t>
            </w:r>
          </w:p>
        </w:tc>
        <w:tc>
          <w:tcPr>
            <w:tcW w:type="dxa" w:w="2880"/>
          </w:tcPr>
          <w:p>
            <w:r>
              <w:t>Program</w:t>
            </w:r>
          </w:p>
        </w:tc>
      </w:tr>
      <w:tr>
        <w:tc>
          <w:tcPr>
            <w:tcW w:type="dxa" w:w="2880"/>
          </w:tcPr>
          <w:p>
            <w:r>
              <w:t>3560218</w:t>
            </w:r>
          </w:p>
        </w:tc>
        <w:tc>
          <w:tcPr>
            <w:tcW w:type="dxa" w:w="2880"/>
          </w:tcPr>
          <w:p>
            <w:r>
              <w:t>87.04</w:t>
            </w:r>
          </w:p>
        </w:tc>
        <w:tc>
          <w:tcPr>
            <w:tcW w:type="dxa" w:w="2880"/>
          </w:tcPr>
          <w:p>
            <w:r>
              <w:t>ee</w:t>
            </w:r>
          </w:p>
        </w:tc>
      </w:tr>
      <w:tr>
        <w:tc>
          <w:tcPr>
            <w:tcW w:type="dxa" w:w="2880"/>
          </w:tcPr>
          <w:p>
            <w:r>
              <w:t>3553218</w:t>
            </w:r>
          </w:p>
        </w:tc>
        <w:tc>
          <w:tcPr>
            <w:tcW w:type="dxa" w:w="2880"/>
          </w:tcPr>
          <w:p>
            <w:r>
              <w:t>84.55</w:t>
            </w:r>
          </w:p>
        </w:tc>
        <w:tc>
          <w:tcPr>
            <w:tcW w:type="dxa" w:w="2880"/>
          </w:tcPr>
          <w:p>
            <w:r>
              <w:t>ee</w:t>
            </w:r>
          </w:p>
        </w:tc>
      </w:tr>
      <w:tr>
        <w:tc>
          <w:tcPr>
            <w:tcW w:type="dxa" w:w="2880"/>
          </w:tcPr>
          <w:p>
            <w:r>
              <w:t>3517718</w:t>
            </w:r>
          </w:p>
        </w:tc>
        <w:tc>
          <w:tcPr>
            <w:tcW w:type="dxa" w:w="2880"/>
          </w:tcPr>
          <w:p>
            <w:r>
              <w:t>84.17</w:t>
            </w:r>
          </w:p>
        </w:tc>
        <w:tc>
          <w:tcPr>
            <w:tcW w:type="dxa" w:w="2880"/>
          </w:tcPr>
          <w:p>
            <w:r>
              <w:t>pe</w:t>
            </w:r>
          </w:p>
        </w:tc>
      </w:tr>
      <w:tr>
        <w:tc>
          <w:tcPr>
            <w:tcW w:type="dxa" w:w="2880"/>
          </w:tcPr>
          <w:p>
            <w:r>
              <w:t>3523318</w:t>
            </w:r>
          </w:p>
        </w:tc>
        <w:tc>
          <w:tcPr>
            <w:tcW w:type="dxa" w:w="2880"/>
          </w:tcPr>
          <w:p>
            <w:r>
              <w:t>83.56</w:t>
            </w:r>
          </w:p>
        </w:tc>
        <w:tc>
          <w:tcPr>
            <w:tcW w:type="dxa" w:w="2880"/>
          </w:tcPr>
          <w:p>
            <w:r>
              <w:t>pe</w:t>
            </w:r>
          </w:p>
        </w:tc>
      </w:tr>
      <w:tr>
        <w:tc>
          <w:tcPr>
            <w:tcW w:type="dxa" w:w="2880"/>
          </w:tcPr>
          <w:p>
            <w:r>
              <w:t>3548918</w:t>
            </w:r>
          </w:p>
        </w:tc>
        <w:tc>
          <w:tcPr>
            <w:tcW w:type="dxa" w:w="2880"/>
          </w:tcPr>
          <w:p>
            <w:r>
              <w:t>83.29</w:t>
            </w:r>
          </w:p>
        </w:tc>
        <w:tc>
          <w:tcPr>
            <w:tcW w:type="dxa" w:w="2880"/>
          </w:tcPr>
          <w:p>
            <w:r>
              <w:t>ee</w:t>
            </w:r>
          </w:p>
        </w:tc>
      </w:tr>
      <w:tr>
        <w:tc>
          <w:tcPr>
            <w:tcW w:type="dxa" w:w="2880"/>
          </w:tcPr>
          <w:p>
            <w:r>
              <w:t>3522418</w:t>
            </w:r>
          </w:p>
        </w:tc>
        <w:tc>
          <w:tcPr>
            <w:tcW w:type="dxa" w:w="2880"/>
          </w:tcPr>
          <w:p>
            <w:r>
              <w:t>82.88</w:t>
            </w:r>
          </w:p>
        </w:tc>
        <w:tc>
          <w:tcPr>
            <w:tcW w:type="dxa" w:w="2880"/>
          </w:tcPr>
          <w:p>
            <w:r>
              <w:t>pe</w:t>
            </w:r>
          </w:p>
        </w:tc>
      </w:tr>
      <w:tr>
        <w:tc>
          <w:tcPr>
            <w:tcW w:type="dxa" w:w="2880"/>
          </w:tcPr>
          <w:p>
            <w:r>
              <w:t>3486818</w:t>
            </w:r>
          </w:p>
        </w:tc>
        <w:tc>
          <w:tcPr>
            <w:tcW w:type="dxa" w:w="2880"/>
          </w:tcPr>
          <w:p>
            <w:r>
              <w:t>82.49</w:t>
            </w:r>
          </w:p>
        </w:tc>
        <w:tc>
          <w:tcPr>
            <w:tcW w:type="dxa" w:w="2880"/>
          </w:tcPr>
          <w:p>
            <w:r>
              <w:t>ce</w:t>
            </w:r>
          </w:p>
        </w:tc>
      </w:tr>
      <w:tr>
        <w:tc>
          <w:tcPr>
            <w:tcW w:type="dxa" w:w="2880"/>
          </w:tcPr>
          <w:p>
            <w:r>
              <w:t>3556718</w:t>
            </w:r>
          </w:p>
        </w:tc>
        <w:tc>
          <w:tcPr>
            <w:tcW w:type="dxa" w:w="2880"/>
          </w:tcPr>
          <w:p>
            <w:r>
              <w:t>81.96</w:t>
            </w:r>
          </w:p>
        </w:tc>
        <w:tc>
          <w:tcPr>
            <w:tcW w:type="dxa" w:w="2880"/>
          </w:tcPr>
          <w:p>
            <w:r>
              <w:t>ee</w:t>
            </w:r>
          </w:p>
        </w:tc>
      </w:tr>
      <w:tr>
        <w:tc>
          <w:tcPr>
            <w:tcW w:type="dxa" w:w="2880"/>
          </w:tcPr>
          <w:p>
            <w:r>
              <w:t>3562918</w:t>
            </w:r>
          </w:p>
        </w:tc>
        <w:tc>
          <w:tcPr>
            <w:tcW w:type="dxa" w:w="2880"/>
          </w:tcPr>
          <w:p>
            <w:r>
              <w:t>81.88</w:t>
            </w:r>
          </w:p>
        </w:tc>
        <w:tc>
          <w:tcPr>
            <w:tcW w:type="dxa" w:w="2880"/>
          </w:tcPr>
          <w:p>
            <w:r>
              <w:t>ee</w:t>
            </w:r>
          </w:p>
        </w:tc>
      </w:tr>
      <w:tr>
        <w:tc>
          <w:tcPr>
            <w:tcW w:type="dxa" w:w="2880"/>
          </w:tcPr>
          <w:p>
            <w:r>
              <w:t>3520618</w:t>
            </w:r>
          </w:p>
        </w:tc>
        <w:tc>
          <w:tcPr>
            <w:tcW w:type="dxa" w:w="2880"/>
          </w:tcPr>
          <w:p>
            <w:r>
              <w:t>81.55</w:t>
            </w:r>
          </w:p>
        </w:tc>
        <w:tc>
          <w:tcPr>
            <w:tcW w:type="dxa" w:w="2880"/>
          </w:tcPr>
          <w:p>
            <w:r>
              <w:t>pe</w:t>
            </w:r>
          </w:p>
        </w:tc>
      </w:tr>
    </w:tbl>
    <w:p>
      <w:pPr>
        <w:pStyle w:val="Heading2"/>
      </w:pPr>
      <w:r>
        <w:t>3.2 Bottom 10 Graduates (Class of 2018/2019)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student_id</w:t>
            </w:r>
          </w:p>
        </w:tc>
        <w:tc>
          <w:tcPr>
            <w:tcW w:type="dxa" w:w="2880"/>
          </w:tcPr>
          <w:p>
            <w:r>
              <w:t>Final_CWA</w:t>
            </w:r>
          </w:p>
        </w:tc>
        <w:tc>
          <w:tcPr>
            <w:tcW w:type="dxa" w:w="2880"/>
          </w:tcPr>
          <w:p>
            <w:r>
              <w:t>Program</w:t>
            </w:r>
          </w:p>
        </w:tc>
      </w:tr>
      <w:tr>
        <w:tc>
          <w:tcPr>
            <w:tcW w:type="dxa" w:w="2880"/>
          </w:tcPr>
          <w:p>
            <w:r>
              <w:t>3474918</w:t>
            </w:r>
          </w:p>
        </w:tc>
        <w:tc>
          <w:tcPr>
            <w:tcW w:type="dxa" w:w="2880"/>
          </w:tcPr>
          <w:p>
            <w:r>
              <w:t>44.66</w:t>
            </w:r>
          </w:p>
        </w:tc>
        <w:tc>
          <w:tcPr>
            <w:tcW w:type="dxa" w:w="2880"/>
          </w:tcPr>
          <w:p>
            <w:r>
              <w:t>ce</w:t>
            </w:r>
          </w:p>
        </w:tc>
      </w:tr>
      <w:tr>
        <w:tc>
          <w:tcPr>
            <w:tcW w:type="dxa" w:w="2880"/>
          </w:tcPr>
          <w:p>
            <w:r>
              <w:t>3605518</w:t>
            </w:r>
          </w:p>
        </w:tc>
        <w:tc>
          <w:tcPr>
            <w:tcW w:type="dxa" w:w="2880"/>
          </w:tcPr>
          <w:p>
            <w:r>
              <w:t>45.05</w:t>
            </w:r>
          </w:p>
        </w:tc>
        <w:tc>
          <w:tcPr>
            <w:tcW w:type="dxa" w:w="2880"/>
          </w:tcPr>
          <w:p>
            <w:r>
              <w:t>auto</w:t>
            </w:r>
          </w:p>
        </w:tc>
      </w:tr>
      <w:tr>
        <w:tc>
          <w:tcPr>
            <w:tcW w:type="dxa" w:w="2880"/>
          </w:tcPr>
          <w:p>
            <w:r>
              <w:t>3702718</w:t>
            </w:r>
          </w:p>
        </w:tc>
        <w:tc>
          <w:tcPr>
            <w:tcW w:type="dxa" w:w="2880"/>
          </w:tcPr>
          <w:p>
            <w:r>
              <w:t>46.58</w:t>
            </w:r>
          </w:p>
        </w:tc>
        <w:tc>
          <w:tcPr>
            <w:tcW w:type="dxa" w:w="2880"/>
          </w:tcPr>
          <w:p>
            <w:r>
              <w:t>mete</w:t>
            </w:r>
          </w:p>
        </w:tc>
      </w:tr>
      <w:tr>
        <w:tc>
          <w:tcPr>
            <w:tcW w:type="dxa" w:w="2880"/>
          </w:tcPr>
          <w:p>
            <w:r>
              <w:t>3618818</w:t>
            </w:r>
          </w:p>
        </w:tc>
        <w:tc>
          <w:tcPr>
            <w:tcW w:type="dxa" w:w="2880"/>
          </w:tcPr>
          <w:p>
            <w:r>
              <w:t>47.72</w:t>
            </w:r>
          </w:p>
        </w:tc>
        <w:tc>
          <w:tcPr>
            <w:tcW w:type="dxa" w:w="2880"/>
          </w:tcPr>
          <w:p>
            <w:r>
              <w:t>me</w:t>
            </w:r>
          </w:p>
        </w:tc>
      </w:tr>
      <w:tr>
        <w:tc>
          <w:tcPr>
            <w:tcW w:type="dxa" w:w="2880"/>
          </w:tcPr>
          <w:p>
            <w:r>
              <w:t>3558418</w:t>
            </w:r>
          </w:p>
        </w:tc>
        <w:tc>
          <w:tcPr>
            <w:tcW w:type="dxa" w:w="2880"/>
          </w:tcPr>
          <w:p>
            <w:r>
              <w:t>48.08</w:t>
            </w:r>
          </w:p>
        </w:tc>
        <w:tc>
          <w:tcPr>
            <w:tcW w:type="dxa" w:w="2880"/>
          </w:tcPr>
          <w:p>
            <w:r>
              <w:t>ee</w:t>
            </w:r>
          </w:p>
        </w:tc>
      </w:tr>
      <w:tr>
        <w:tc>
          <w:tcPr>
            <w:tcW w:type="dxa" w:w="2880"/>
          </w:tcPr>
          <w:p>
            <w:r>
              <w:t>3479018</w:t>
            </w:r>
          </w:p>
        </w:tc>
        <w:tc>
          <w:tcPr>
            <w:tcW w:type="dxa" w:w="2880"/>
          </w:tcPr>
          <w:p>
            <w:r>
              <w:t>48.75</w:t>
            </w:r>
          </w:p>
        </w:tc>
        <w:tc>
          <w:tcPr>
            <w:tcW w:type="dxa" w:w="2880"/>
          </w:tcPr>
          <w:p>
            <w:r>
              <w:t>ce</w:t>
            </w:r>
          </w:p>
        </w:tc>
      </w:tr>
      <w:tr>
        <w:tc>
          <w:tcPr>
            <w:tcW w:type="dxa" w:w="2880"/>
          </w:tcPr>
          <w:p>
            <w:r>
              <w:t>3561418</w:t>
            </w:r>
          </w:p>
        </w:tc>
        <w:tc>
          <w:tcPr>
            <w:tcW w:type="dxa" w:w="2880"/>
          </w:tcPr>
          <w:p>
            <w:r>
              <w:t>48.93</w:t>
            </w:r>
          </w:p>
        </w:tc>
        <w:tc>
          <w:tcPr>
            <w:tcW w:type="dxa" w:w="2880"/>
          </w:tcPr>
          <w:p>
            <w:r>
              <w:t>ee</w:t>
            </w:r>
          </w:p>
        </w:tc>
      </w:tr>
      <w:tr>
        <w:tc>
          <w:tcPr>
            <w:tcW w:type="dxa" w:w="2880"/>
          </w:tcPr>
          <w:p>
            <w:r>
              <w:t>3687518</w:t>
            </w:r>
          </w:p>
        </w:tc>
        <w:tc>
          <w:tcPr>
            <w:tcW w:type="dxa" w:w="2880"/>
          </w:tcPr>
          <w:p>
            <w:r>
              <w:t>48.99</w:t>
            </w:r>
          </w:p>
        </w:tc>
        <w:tc>
          <w:tcPr>
            <w:tcW w:type="dxa" w:w="2880"/>
          </w:tcPr>
          <w:p>
            <w:r>
              <w:t>mse</w:t>
            </w:r>
          </w:p>
        </w:tc>
      </w:tr>
      <w:tr>
        <w:tc>
          <w:tcPr>
            <w:tcW w:type="dxa" w:w="2880"/>
          </w:tcPr>
          <w:p>
            <w:r>
              <w:t>3534818</w:t>
            </w:r>
          </w:p>
        </w:tc>
        <w:tc>
          <w:tcPr>
            <w:tcW w:type="dxa" w:w="2880"/>
          </w:tcPr>
          <w:p>
            <w:r>
              <w:t>49.02</w:t>
            </w:r>
          </w:p>
        </w:tc>
        <w:tc>
          <w:tcPr>
            <w:tcW w:type="dxa" w:w="2880"/>
          </w:tcPr>
          <w:p>
            <w:r>
              <w:t>geol</w:t>
            </w:r>
          </w:p>
        </w:tc>
      </w:tr>
      <w:tr>
        <w:tc>
          <w:tcPr>
            <w:tcW w:type="dxa" w:w="2880"/>
          </w:tcPr>
          <w:p>
            <w:r>
              <w:t>3561218</w:t>
            </w:r>
          </w:p>
        </w:tc>
        <w:tc>
          <w:tcPr>
            <w:tcW w:type="dxa" w:w="2880"/>
          </w:tcPr>
          <w:p>
            <w:r>
              <w:t>49.38</w:t>
            </w:r>
          </w:p>
        </w:tc>
        <w:tc>
          <w:tcPr>
            <w:tcW w:type="dxa" w:w="2880"/>
          </w:tcPr>
          <w:p>
            <w:r>
              <w:t>ee</w:t>
            </w:r>
          </w:p>
        </w:tc>
      </w:tr>
    </w:tbl>
    <w:p>
      <w:pPr>
        <w:pStyle w:val="Heading2"/>
      </w:pPr>
      <w:r>
        <w:t>3.3 Top 10 Group: Strongest Courses (Boosters)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course_code</w:t>
            </w:r>
          </w:p>
        </w:tc>
        <w:tc>
          <w:tcPr>
            <w:tcW w:type="dxa" w:w="2880"/>
          </w:tcPr>
          <w:p>
            <w:r>
              <w:t>course_name</w:t>
            </w:r>
          </w:p>
        </w:tc>
        <w:tc>
          <w:tcPr>
            <w:tcW w:type="dxa" w:w="2880"/>
          </w:tcPr>
          <w:p>
            <w:r>
              <w:t>avg_mark</w:t>
            </w:r>
          </w:p>
        </w:tc>
      </w:tr>
      <w:tr>
        <w:tc>
          <w:tcPr>
            <w:tcW w:type="dxa" w:w="2880"/>
          </w:tcPr>
          <w:p>
            <w:r>
              <w:t>CHE</w:t>
              <w:br/>
              <w:t>250</w:t>
            </w:r>
          </w:p>
        </w:tc>
        <w:tc>
          <w:tcPr>
            <w:tcW w:type="dxa" w:w="2880"/>
          </w:tcPr>
          <w:p>
            <w:r>
              <w:t>STRENGTH OF MATERIALS FOR CHEMICAL ENGINEERS</w:t>
            </w:r>
          </w:p>
        </w:tc>
        <w:tc>
          <w:tcPr>
            <w:tcW w:type="dxa" w:w="2880"/>
          </w:tcPr>
          <w:p>
            <w:r>
              <w:t>95.50</w:t>
            </w:r>
          </w:p>
        </w:tc>
      </w:tr>
      <w:tr>
        <w:tc>
          <w:tcPr>
            <w:tcW w:type="dxa" w:w="2880"/>
          </w:tcPr>
          <w:p>
            <w:r>
              <w:t>TE</w:t>
              <w:br/>
              <w:t>372</w:t>
            </w:r>
          </w:p>
        </w:tc>
        <w:tc>
          <w:tcPr>
            <w:tcW w:type="dxa" w:w="2880"/>
          </w:tcPr>
          <w:p>
            <w:r>
              <w:t>ENGINEERING PROJECT DESIGN AND MANAGEMENT</w:t>
            </w:r>
          </w:p>
        </w:tc>
        <w:tc>
          <w:tcPr>
            <w:tcW w:type="dxa" w:w="2880"/>
          </w:tcPr>
          <w:p>
            <w:r>
              <w:t>94.00</w:t>
            </w:r>
          </w:p>
        </w:tc>
      </w:tr>
      <w:tr>
        <w:tc>
          <w:tcPr>
            <w:tcW w:type="dxa" w:w="2880"/>
          </w:tcPr>
          <w:p>
            <w:r>
              <w:t>COE</w:t>
              <w:br/>
              <w:t>475</w:t>
            </w:r>
          </w:p>
        </w:tc>
        <w:tc>
          <w:tcPr>
            <w:tcW w:type="dxa" w:w="2880"/>
          </w:tcPr>
          <w:p>
            <w:r>
              <w:t>COMPUTER NETWORKING</w:t>
            </w:r>
          </w:p>
        </w:tc>
        <w:tc>
          <w:tcPr>
            <w:tcW w:type="dxa" w:w="2880"/>
          </w:tcPr>
          <w:p>
            <w:r>
              <w:t>93.80</w:t>
            </w:r>
          </w:p>
        </w:tc>
      </w:tr>
      <w:tr>
        <w:tc>
          <w:tcPr>
            <w:tcW w:type="dxa" w:w="2880"/>
          </w:tcPr>
          <w:p>
            <w:r>
              <w:t>PETE</w:t>
              <w:br/>
              <w:t>251</w:t>
            </w:r>
          </w:p>
        </w:tc>
        <w:tc>
          <w:tcPr>
            <w:tcW w:type="dxa" w:w="2880"/>
          </w:tcPr>
          <w:p>
            <w:r>
              <w:t>PETROLEUM ENGINEERING CALCULATIONS</w:t>
            </w:r>
          </w:p>
        </w:tc>
        <w:tc>
          <w:tcPr>
            <w:tcW w:type="dxa" w:w="2880"/>
          </w:tcPr>
          <w:p>
            <w:r>
              <w:t>92.25</w:t>
            </w:r>
          </w:p>
        </w:tc>
      </w:tr>
      <w:tr>
        <w:tc>
          <w:tcPr>
            <w:tcW w:type="dxa" w:w="2880"/>
          </w:tcPr>
          <w:p>
            <w:r>
              <w:t>EE</w:t>
              <w:br/>
              <w:t>261</w:t>
            </w:r>
          </w:p>
        </w:tc>
        <w:tc>
          <w:tcPr>
            <w:tcW w:type="dxa" w:w="2880"/>
          </w:tcPr>
          <w:p>
            <w:r>
              <w:t>ASYNCHRONOUS AND DC MACHINES</w:t>
            </w:r>
          </w:p>
        </w:tc>
        <w:tc>
          <w:tcPr>
            <w:tcW w:type="dxa" w:w="2880"/>
          </w:tcPr>
          <w:p>
            <w:r>
              <w:t>91.80</w:t>
            </w:r>
          </w:p>
        </w:tc>
      </w:tr>
    </w:tbl>
    <w:p>
      <w:pPr>
        <w:pStyle w:val="Heading2"/>
      </w:pPr>
      <w:r>
        <w:t>3.4 Bottom 10 Group: Weakest Courses (Draggers)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course_code</w:t>
            </w:r>
          </w:p>
        </w:tc>
        <w:tc>
          <w:tcPr>
            <w:tcW w:type="dxa" w:w="2880"/>
          </w:tcPr>
          <w:p>
            <w:r>
              <w:t>course_name</w:t>
            </w:r>
          </w:p>
        </w:tc>
        <w:tc>
          <w:tcPr>
            <w:tcW w:type="dxa" w:w="2880"/>
          </w:tcPr>
          <w:p>
            <w:r>
              <w:t>avg_mark</w:t>
            </w:r>
          </w:p>
        </w:tc>
      </w:tr>
      <w:tr>
        <w:tc>
          <w:tcPr>
            <w:tcW w:type="dxa" w:w="2880"/>
          </w:tcPr>
          <w:p>
            <w:r>
              <w:t>EE</w:t>
              <w:br/>
              <w:t>366</w:t>
            </w:r>
          </w:p>
        </w:tc>
        <w:tc>
          <w:tcPr>
            <w:tcW w:type="dxa" w:w="2880"/>
          </w:tcPr>
          <w:p>
            <w:r>
              <w:t>POWER ELECTRONICS</w:t>
            </w:r>
          </w:p>
        </w:tc>
        <w:tc>
          <w:tcPr>
            <w:tcW w:type="dxa" w:w="2880"/>
          </w:tcPr>
          <w:p>
            <w:r>
              <w:t>28.00</w:t>
            </w:r>
          </w:p>
        </w:tc>
      </w:tr>
      <w:tr>
        <w:tc>
          <w:tcPr>
            <w:tcW w:type="dxa" w:w="2880"/>
          </w:tcPr>
          <w:p>
            <w:r>
              <w:t>EE</w:t>
              <w:br/>
              <w:t>387</w:t>
            </w:r>
          </w:p>
        </w:tc>
        <w:tc>
          <w:tcPr>
            <w:tcW w:type="dxa" w:w="2880"/>
          </w:tcPr>
          <w:p>
            <w:r>
              <w:t>CLASSICAL CONTROL SYSTEMS</w:t>
            </w:r>
          </w:p>
        </w:tc>
        <w:tc>
          <w:tcPr>
            <w:tcW w:type="dxa" w:w="2880"/>
          </w:tcPr>
          <w:p>
            <w:r>
              <w:t>29.00</w:t>
            </w:r>
          </w:p>
        </w:tc>
      </w:tr>
      <w:tr>
        <w:tc>
          <w:tcPr>
            <w:tcW w:type="dxa" w:w="2880"/>
          </w:tcPr>
          <w:p>
            <w:r>
              <w:t>EE</w:t>
              <w:br/>
              <w:t>360</w:t>
            </w:r>
          </w:p>
        </w:tc>
        <w:tc>
          <w:tcPr>
            <w:tcW w:type="dxa" w:w="2880"/>
          </w:tcPr>
          <w:p>
            <w:r>
              <w:t>HIGH VOLTAGE ENGINEERING</w:t>
            </w:r>
          </w:p>
        </w:tc>
        <w:tc>
          <w:tcPr>
            <w:tcW w:type="dxa" w:w="2880"/>
          </w:tcPr>
          <w:p>
            <w:r>
              <w:t>29.50</w:t>
            </w:r>
          </w:p>
        </w:tc>
      </w:tr>
      <w:tr>
        <w:tc>
          <w:tcPr>
            <w:tcW w:type="dxa" w:w="2880"/>
          </w:tcPr>
          <w:p>
            <w:r>
              <w:t>CE</w:t>
              <w:br/>
              <w:t>461</w:t>
            </w:r>
          </w:p>
        </w:tc>
        <w:tc>
          <w:tcPr>
            <w:tcW w:type="dxa" w:w="2880"/>
          </w:tcPr>
          <w:p>
            <w:r>
              <w:t>ENGINEERING ECONOMY AND ENTREPRENEURSHIP</w:t>
            </w:r>
          </w:p>
        </w:tc>
        <w:tc>
          <w:tcPr>
            <w:tcW w:type="dxa" w:w="2880"/>
          </w:tcPr>
          <w:p>
            <w:r>
              <w:t>32.00</w:t>
            </w:r>
          </w:p>
        </w:tc>
      </w:tr>
      <w:tr>
        <w:tc>
          <w:tcPr>
            <w:tcW w:type="dxa" w:w="2880"/>
          </w:tcPr>
          <w:p>
            <w:r>
              <w:t>CE</w:t>
              <w:br/>
              <w:t>458</w:t>
            </w:r>
          </w:p>
        </w:tc>
        <w:tc>
          <w:tcPr>
            <w:tcW w:type="dxa" w:w="2880"/>
          </w:tcPr>
          <w:p>
            <w:r>
              <w:t>WATER RESOURCES ENGINEERING II</w:t>
            </w:r>
          </w:p>
        </w:tc>
        <w:tc>
          <w:tcPr>
            <w:tcW w:type="dxa" w:w="2880"/>
          </w:tcPr>
          <w:p>
            <w:r>
              <w:t>32.50</w:t>
            </w:r>
          </w:p>
        </w:tc>
      </w:tr>
    </w:tbl>
    <w:p>
      <w:pPr>
        <w:pStyle w:val="Heading1"/>
      </w:pPr>
      <w:r>
        <w:t>4. Retention &amp; Attrition</w:t>
      </w:r>
    </w:p>
    <w:p>
      <w:pPr>
        <w:pStyle w:val="Heading2"/>
      </w:pPr>
      <w:r>
        <w:t>4.1 Failure/Trail Rates per Year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academic_year</w:t>
            </w:r>
          </w:p>
        </w:tc>
        <w:tc>
          <w:tcPr>
            <w:tcW w:type="dxa" w:w="4320"/>
          </w:tcPr>
          <w:p>
            <w:r>
              <w:t>failure_rate</w:t>
            </w:r>
          </w:p>
        </w:tc>
      </w:tr>
      <w:tr>
        <w:tc>
          <w:tcPr>
            <w:tcW w:type="dxa" w:w="4320"/>
          </w:tcPr>
          <w:p>
            <w:r>
              <w:t>2018/2019</w:t>
            </w:r>
          </w:p>
        </w:tc>
        <w:tc>
          <w:tcPr>
            <w:tcW w:type="dxa" w:w="4320"/>
          </w:tcPr>
          <w:p>
            <w:r>
              <w:t>2.77</w:t>
            </w:r>
          </w:p>
        </w:tc>
      </w:tr>
      <w:tr>
        <w:tc>
          <w:tcPr>
            <w:tcW w:type="dxa" w:w="4320"/>
          </w:tcPr>
          <w:p>
            <w:r>
              <w:t>2019/2020</w:t>
            </w:r>
          </w:p>
        </w:tc>
        <w:tc>
          <w:tcPr>
            <w:tcW w:type="dxa" w:w="4320"/>
          </w:tcPr>
          <w:p>
            <w:r>
              <w:t>1.44</w:t>
            </w:r>
          </w:p>
        </w:tc>
      </w:tr>
      <w:tr>
        <w:tc>
          <w:tcPr>
            <w:tcW w:type="dxa" w:w="4320"/>
          </w:tcPr>
          <w:p>
            <w:r>
              <w:t>2020/2021</w:t>
            </w:r>
          </w:p>
        </w:tc>
        <w:tc>
          <w:tcPr>
            <w:tcW w:type="dxa" w:w="4320"/>
          </w:tcPr>
          <w:p>
            <w:r>
              <w:t>2.86</w:t>
            </w:r>
          </w:p>
        </w:tc>
      </w:tr>
      <w:tr>
        <w:tc>
          <w:tcPr>
            <w:tcW w:type="dxa" w:w="4320"/>
          </w:tcPr>
          <w:p>
            <w:r>
              <w:t>2021/2022</w:t>
            </w:r>
          </w:p>
        </w:tc>
        <w:tc>
          <w:tcPr>
            <w:tcW w:type="dxa" w:w="4320"/>
          </w:tcPr>
          <w:p>
            <w:r>
              <w:t>3.57</w:t>
            </w:r>
          </w:p>
        </w:tc>
      </w:tr>
      <w:tr>
        <w:tc>
          <w:tcPr>
            <w:tcW w:type="dxa" w:w="4320"/>
          </w:tcPr>
          <w:p>
            <w:r>
              <w:t>2022/2023</w:t>
            </w:r>
          </w:p>
        </w:tc>
        <w:tc>
          <w:tcPr>
            <w:tcW w:type="dxa" w:w="4320"/>
          </w:tcPr>
          <w:p>
            <w:r>
              <w:t>4.08</w:t>
            </w:r>
          </w:p>
        </w:tc>
      </w:tr>
      <w:tr>
        <w:tc>
          <w:tcPr>
            <w:tcW w:type="dxa" w:w="4320"/>
          </w:tcPr>
          <w:p>
            <w:r>
              <w:t>2023/2024</w:t>
            </w:r>
          </w:p>
        </w:tc>
        <w:tc>
          <w:tcPr>
            <w:tcW w:type="dxa" w:w="4320"/>
          </w:tcPr>
          <w:p>
            <w:r>
              <w:t>3.98</w:t>
            </w:r>
          </w:p>
        </w:tc>
      </w:tr>
      <w:tr>
        <w:tc>
          <w:tcPr>
            <w:tcW w:type="dxa" w:w="4320"/>
          </w:tcPr>
          <w:p>
            <w:r>
              <w:t>2024/2025</w:t>
            </w:r>
          </w:p>
        </w:tc>
        <w:tc>
          <w:tcPr>
            <w:tcW w:type="dxa" w:w="4320"/>
          </w:tcPr>
          <w:p>
            <w:r>
              <w:t>5.57</w:t>
            </w:r>
          </w:p>
        </w:tc>
      </w:tr>
    </w:tbl>
    <w:p>
      <w:pPr>
        <w:pStyle w:val="Heading1"/>
      </w:pPr>
      <w:r>
        <w:t>5. Demographics Analysis</w:t>
      </w:r>
    </w:p>
    <w:p>
      <w:pPr>
        <w:pStyle w:val="Heading2"/>
      </w:pPr>
      <w:r>
        <w:t>5.1 Gender Performance Gap (Overall)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avg_mark</w:t>
            </w:r>
          </w:p>
        </w:tc>
        <w:tc>
          <w:tcPr>
            <w:tcW w:type="dxa" w:w="2160"/>
          </w:tcPr>
          <w:p>
            <w:r>
              <w:t>avg_cwa</w:t>
            </w:r>
          </w:p>
        </w:tc>
        <w:tc>
          <w:tcPr>
            <w:tcW w:type="dxa" w:w="2160"/>
          </w:tcPr>
          <w:p>
            <w:r>
              <w:t>records</w:t>
            </w:r>
          </w:p>
        </w:tc>
      </w:tr>
      <w:tr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64.27</w:t>
            </w:r>
          </w:p>
        </w:tc>
        <w:tc>
          <w:tcPr>
            <w:tcW w:type="dxa" w:w="2160"/>
          </w:tcPr>
          <w:p>
            <w:r>
              <w:t>62.70</w:t>
            </w:r>
          </w:p>
        </w:tc>
        <w:tc>
          <w:tcPr>
            <w:tcW w:type="dxa" w:w="2160"/>
          </w:tcPr>
          <w:p>
            <w:r>
              <w:t>176647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63.37</w:t>
            </w:r>
          </w:p>
        </w:tc>
        <w:tc>
          <w:tcPr>
            <w:tcW w:type="dxa" w:w="2160"/>
          </w:tcPr>
          <w:p>
            <w:r>
              <w:t>62.64</w:t>
            </w:r>
          </w:p>
        </w:tc>
        <w:tc>
          <w:tcPr>
            <w:tcW w:type="dxa" w:w="2160"/>
          </w:tcPr>
          <w:p>
            <w:r>
              <w:t>677808</w:t>
            </w:r>
          </w:p>
        </w:tc>
      </w:tr>
    </w:tbl>
    <w:p>
      <w:pPr>
        <w:pStyle w:val="Heading1"/>
      </w:pPr>
      <w:r>
        <w:t>6. Semester Analysis</w:t>
      </w:r>
    </w:p>
    <w:p>
      <w:pPr>
        <w:pStyle w:val="Heading2"/>
      </w:pPr>
      <w:r>
        <w:t>6.1 Performance by Semester (1-8)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semester</w:t>
            </w:r>
          </w:p>
        </w:tc>
        <w:tc>
          <w:tcPr>
            <w:tcW w:type="dxa" w:w="4320"/>
          </w:tcPr>
          <w:p>
            <w:r>
              <w:t>avg_mark</w:t>
            </w:r>
          </w:p>
        </w:tc>
      </w:tr>
      <w:tr>
        <w:tc>
          <w:tcPr>
            <w:tcW w:type="dxa" w:w="4320"/>
          </w:tcPr>
          <w:p>
            <w:r>
              <w:t>1.00</w:t>
            </w:r>
          </w:p>
        </w:tc>
        <w:tc>
          <w:tcPr>
            <w:tcW w:type="dxa" w:w="4320"/>
          </w:tcPr>
          <w:p>
            <w:r>
              <w:t>63.02</w:t>
            </w:r>
          </w:p>
        </w:tc>
      </w:tr>
      <w:tr>
        <w:tc>
          <w:tcPr>
            <w:tcW w:type="dxa" w:w="4320"/>
          </w:tcPr>
          <w:p>
            <w:r>
              <w:t>2.00</w:t>
            </w:r>
          </w:p>
        </w:tc>
        <w:tc>
          <w:tcPr>
            <w:tcW w:type="dxa" w:w="4320"/>
          </w:tcPr>
          <w:p>
            <w:r>
              <w:t>64.15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Year-by-Year CWA Trend</w:t>
      </w:r>
    </w:p>
    <w:p>
      <w:r>
        <w:t>Analysis of how students' Cumulative Weighted Average (CWA) changes across their four years of study. Historically, there is often a dip in performance during the second and third years as courses become more specialized, before recovering in the final year.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avg_cwa</w:t>
            </w:r>
          </w:p>
        </w:tc>
      </w:tr>
      <w:tr>
        <w:tc>
          <w:tcPr>
            <w:tcW w:type="dxa" w:w="4320"/>
          </w:tcPr>
          <w:p>
            <w:r>
              <w:t>1.00</w:t>
            </w:r>
          </w:p>
        </w:tc>
        <w:tc>
          <w:tcPr>
            <w:tcW w:type="dxa" w:w="4320"/>
          </w:tcPr>
          <w:p>
            <w:r>
              <w:t>63.20</w:t>
            </w:r>
          </w:p>
        </w:tc>
      </w:tr>
      <w:tr>
        <w:tc>
          <w:tcPr>
            <w:tcW w:type="dxa" w:w="4320"/>
          </w:tcPr>
          <w:p>
            <w:r>
              <w:t>2.00</w:t>
            </w:r>
          </w:p>
        </w:tc>
        <w:tc>
          <w:tcPr>
            <w:tcW w:type="dxa" w:w="4320"/>
          </w:tcPr>
          <w:p>
            <w:r>
              <w:t>62.54</w:t>
            </w:r>
          </w:p>
        </w:tc>
      </w:tr>
      <w:tr>
        <w:tc>
          <w:tcPr>
            <w:tcW w:type="dxa" w:w="4320"/>
          </w:tcPr>
          <w:p>
            <w:r>
              <w:t>3.00</w:t>
            </w:r>
          </w:p>
        </w:tc>
        <w:tc>
          <w:tcPr>
            <w:tcW w:type="dxa" w:w="4320"/>
          </w:tcPr>
          <w:p>
            <w:r>
              <w:t>62.58</w:t>
            </w:r>
          </w:p>
        </w:tc>
      </w:tr>
      <w:tr>
        <w:tc>
          <w:tcPr>
            <w:tcW w:type="dxa" w:w="4320"/>
          </w:tcPr>
          <w:p>
            <w:r>
              <w:t>4.00</w:t>
            </w:r>
          </w:p>
        </w:tc>
        <w:tc>
          <w:tcPr>
            <w:tcW w:type="dxa" w:w="4320"/>
          </w:tcPr>
          <w:p>
            <w:r>
              <w:t>63.72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Trail Impact Analysis</w:t>
      </w:r>
    </w:p>
    <w:p>
      <w:r>
        <w:t>This section analyzes the impact of trailing courses on a student's final Cumulative Weighted Average (CWA). It correlates the total number of courses a student has trailed with their ultimate academic 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num_trailed_courses</w:t>
            </w:r>
          </w:p>
        </w:tc>
        <w:tc>
          <w:tcPr>
            <w:tcW w:type="dxa" w:w="2880"/>
          </w:tcPr>
          <w:p>
            <w:r>
              <w:t>avg_final_cwa</w:t>
            </w:r>
          </w:p>
        </w:tc>
        <w:tc>
          <w:tcPr>
            <w:tcW w:type="dxa" w:w="2880"/>
          </w:tcPr>
          <w:p>
            <w:r>
              <w:t>num_students</w:t>
            </w:r>
          </w:p>
        </w:tc>
      </w:tr>
      <w:tr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67.68</w:t>
            </w:r>
          </w:p>
        </w:tc>
        <w:tc>
          <w:tcPr>
            <w:tcW w:type="dxa" w:w="2880"/>
          </w:tcPr>
          <w:p>
            <w:r>
              <w:t>8330.00</w:t>
            </w:r>
          </w:p>
        </w:tc>
      </w:tr>
      <w:tr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61.20</w:t>
            </w:r>
          </w:p>
        </w:tc>
        <w:tc>
          <w:tcPr>
            <w:tcW w:type="dxa" w:w="2880"/>
          </w:tcPr>
          <w:p>
            <w:r>
              <w:t>1781.00</w:t>
            </w:r>
          </w:p>
        </w:tc>
      </w:tr>
      <w:tr>
        <w:tc>
          <w:tcPr>
            <w:tcW w:type="dxa" w:w="2880"/>
          </w:tcPr>
          <w:p>
            <w:r>
              <w:t>2.00</w:t>
            </w:r>
          </w:p>
        </w:tc>
        <w:tc>
          <w:tcPr>
            <w:tcW w:type="dxa" w:w="2880"/>
          </w:tcPr>
          <w:p>
            <w:r>
              <w:t>58.10</w:t>
            </w:r>
          </w:p>
        </w:tc>
        <w:tc>
          <w:tcPr>
            <w:tcW w:type="dxa" w:w="2880"/>
          </w:tcPr>
          <w:p>
            <w:r>
              <w:t>890.00</w:t>
            </w:r>
          </w:p>
        </w:tc>
      </w:tr>
      <w:tr>
        <w:tc>
          <w:tcPr>
            <w:tcW w:type="dxa" w:w="2880"/>
          </w:tcPr>
          <w:p>
            <w:r>
              <w:t>3.00</w:t>
            </w:r>
          </w:p>
        </w:tc>
        <w:tc>
          <w:tcPr>
            <w:tcW w:type="dxa" w:w="2880"/>
          </w:tcPr>
          <w:p>
            <w:r>
              <w:t>56.20</w:t>
            </w:r>
          </w:p>
        </w:tc>
        <w:tc>
          <w:tcPr>
            <w:tcW w:type="dxa" w:w="2880"/>
          </w:tcPr>
          <w:p>
            <w:r>
              <w:t>586.00</w:t>
            </w:r>
          </w:p>
        </w:tc>
      </w:tr>
      <w:tr>
        <w:tc>
          <w:tcPr>
            <w:tcW w:type="dxa" w:w="2880"/>
          </w:tcPr>
          <w:p>
            <w:r>
              <w:t>4.00</w:t>
            </w:r>
          </w:p>
        </w:tc>
        <w:tc>
          <w:tcPr>
            <w:tcW w:type="dxa" w:w="2880"/>
          </w:tcPr>
          <w:p>
            <w:r>
              <w:t>54.68</w:t>
            </w:r>
          </w:p>
        </w:tc>
        <w:tc>
          <w:tcPr>
            <w:tcW w:type="dxa" w:w="2880"/>
          </w:tcPr>
          <w:p>
            <w:r>
              <w:t>343.00</w:t>
            </w:r>
          </w:p>
        </w:tc>
      </w:tr>
      <w:tr>
        <w:tc>
          <w:tcPr>
            <w:tcW w:type="dxa" w:w="2880"/>
          </w:tcPr>
          <w:p>
            <w:r>
              <w:t>5.00</w:t>
            </w:r>
          </w:p>
        </w:tc>
        <w:tc>
          <w:tcPr>
            <w:tcW w:type="dxa" w:w="2880"/>
          </w:tcPr>
          <w:p>
            <w:r>
              <w:t>53.26</w:t>
            </w:r>
          </w:p>
        </w:tc>
        <w:tc>
          <w:tcPr>
            <w:tcW w:type="dxa" w:w="2880"/>
          </w:tcPr>
          <w:p>
            <w:r>
              <w:t>262.00</w:t>
            </w:r>
          </w:p>
        </w:tc>
      </w:tr>
      <w:tr>
        <w:tc>
          <w:tcPr>
            <w:tcW w:type="dxa" w:w="2880"/>
          </w:tcPr>
          <w:p>
            <w:r>
              <w:t>6.00</w:t>
            </w:r>
          </w:p>
        </w:tc>
        <w:tc>
          <w:tcPr>
            <w:tcW w:type="dxa" w:w="2880"/>
          </w:tcPr>
          <w:p>
            <w:r>
              <w:t>52.39</w:t>
            </w:r>
          </w:p>
        </w:tc>
        <w:tc>
          <w:tcPr>
            <w:tcW w:type="dxa" w:w="2880"/>
          </w:tcPr>
          <w:p>
            <w:r>
              <w:t>185.00</w:t>
            </w:r>
          </w:p>
        </w:tc>
      </w:tr>
      <w:tr>
        <w:tc>
          <w:tcPr>
            <w:tcW w:type="dxa" w:w="2880"/>
          </w:tcPr>
          <w:p>
            <w:r>
              <w:t>7.00</w:t>
            </w:r>
          </w:p>
        </w:tc>
        <w:tc>
          <w:tcPr>
            <w:tcW w:type="dxa" w:w="2880"/>
          </w:tcPr>
          <w:p>
            <w:r>
              <w:t>51.24</w:t>
            </w:r>
          </w:p>
        </w:tc>
        <w:tc>
          <w:tcPr>
            <w:tcW w:type="dxa" w:w="2880"/>
          </w:tcPr>
          <w:p>
            <w:r>
              <w:t>158.00</w:t>
            </w:r>
          </w:p>
        </w:tc>
      </w:tr>
      <w:tr>
        <w:tc>
          <w:tcPr>
            <w:tcW w:type="dxa" w:w="2880"/>
          </w:tcPr>
          <w:p>
            <w:r>
              <w:t>8.00</w:t>
            </w:r>
          </w:p>
        </w:tc>
        <w:tc>
          <w:tcPr>
            <w:tcW w:type="dxa" w:w="2880"/>
          </w:tcPr>
          <w:p>
            <w:r>
              <w:t>51.17</w:t>
            </w:r>
          </w:p>
        </w:tc>
        <w:tc>
          <w:tcPr>
            <w:tcW w:type="dxa" w:w="2880"/>
          </w:tcPr>
          <w:p>
            <w:r>
              <w:t>92.00</w:t>
            </w:r>
          </w:p>
        </w:tc>
      </w:tr>
      <w:tr>
        <w:tc>
          <w:tcPr>
            <w:tcW w:type="dxa" w:w="2880"/>
          </w:tcPr>
          <w:p>
            <w:r>
              <w:t>9.00</w:t>
            </w:r>
          </w:p>
        </w:tc>
        <w:tc>
          <w:tcPr>
            <w:tcW w:type="dxa" w:w="2880"/>
          </w:tcPr>
          <w:p>
            <w:r>
              <w:t>49.15</w:t>
            </w:r>
          </w:p>
        </w:tc>
        <w:tc>
          <w:tcPr>
            <w:tcW w:type="dxa" w:w="2880"/>
          </w:tcPr>
          <w:p>
            <w:r>
              <w:t>57.00</w:t>
            </w:r>
          </w:p>
        </w:tc>
      </w:tr>
      <w:tr>
        <w:tc>
          <w:tcPr>
            <w:tcW w:type="dxa" w:w="2880"/>
          </w:tcPr>
          <w:p>
            <w:r>
              <w:t>10.00</w:t>
            </w:r>
          </w:p>
        </w:tc>
        <w:tc>
          <w:tcPr>
            <w:tcW w:type="dxa" w:w="2880"/>
          </w:tcPr>
          <w:p>
            <w:r>
              <w:t>49.79</w:t>
            </w:r>
          </w:p>
        </w:tc>
        <w:tc>
          <w:tcPr>
            <w:tcW w:type="dxa" w:w="2880"/>
          </w:tcPr>
          <w:p>
            <w:r>
              <w:t>38.00</w:t>
            </w:r>
          </w:p>
        </w:tc>
      </w:tr>
      <w:tr>
        <w:tc>
          <w:tcPr>
            <w:tcW w:type="dxa" w:w="2880"/>
          </w:tcPr>
          <w:p>
            <w:r>
              <w:t>11.00</w:t>
            </w:r>
          </w:p>
        </w:tc>
        <w:tc>
          <w:tcPr>
            <w:tcW w:type="dxa" w:w="2880"/>
          </w:tcPr>
          <w:p>
            <w:r>
              <w:t>48.54</w:t>
            </w:r>
          </w:p>
        </w:tc>
        <w:tc>
          <w:tcPr>
            <w:tcW w:type="dxa" w:w="2880"/>
          </w:tcPr>
          <w:p>
            <w:r>
              <w:t>41.00</w:t>
            </w:r>
          </w:p>
        </w:tc>
      </w:tr>
      <w:tr>
        <w:tc>
          <w:tcPr>
            <w:tcW w:type="dxa" w:w="2880"/>
          </w:tcPr>
          <w:p>
            <w:r>
              <w:t>12.00</w:t>
            </w:r>
          </w:p>
        </w:tc>
        <w:tc>
          <w:tcPr>
            <w:tcW w:type="dxa" w:w="2880"/>
          </w:tcPr>
          <w:p>
            <w:r>
              <w:t>47.55</w:t>
            </w:r>
          </w:p>
        </w:tc>
        <w:tc>
          <w:tcPr>
            <w:tcW w:type="dxa" w:w="2880"/>
          </w:tcPr>
          <w:p>
            <w:r>
              <w:t>19.00</w:t>
            </w:r>
          </w:p>
        </w:tc>
      </w:tr>
      <w:tr>
        <w:tc>
          <w:tcPr>
            <w:tcW w:type="dxa" w:w="2880"/>
          </w:tcPr>
          <w:p>
            <w:r>
              <w:t>13.00</w:t>
            </w:r>
          </w:p>
        </w:tc>
        <w:tc>
          <w:tcPr>
            <w:tcW w:type="dxa" w:w="2880"/>
          </w:tcPr>
          <w:p>
            <w:r>
              <w:t>46.17</w:t>
            </w:r>
          </w:p>
        </w:tc>
        <w:tc>
          <w:tcPr>
            <w:tcW w:type="dxa" w:w="2880"/>
          </w:tcPr>
          <w:p>
            <w:r>
              <w:t>16.00</w:t>
            </w:r>
          </w:p>
        </w:tc>
      </w:tr>
      <w:tr>
        <w:tc>
          <w:tcPr>
            <w:tcW w:type="dxa" w:w="2880"/>
          </w:tcPr>
          <w:p>
            <w:r>
              <w:t>14.00</w:t>
            </w:r>
          </w:p>
        </w:tc>
        <w:tc>
          <w:tcPr>
            <w:tcW w:type="dxa" w:w="2880"/>
          </w:tcPr>
          <w:p>
            <w:r>
              <w:t>46.02</w:t>
            </w:r>
          </w:p>
        </w:tc>
        <w:tc>
          <w:tcPr>
            <w:tcW w:type="dxa" w:w="2880"/>
          </w:tcPr>
          <w:p>
            <w:r>
              <w:t>6.00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