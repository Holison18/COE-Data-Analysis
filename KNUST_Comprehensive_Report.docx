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5F3D" w14:textId="77777777" w:rsidR="001B60A4" w:rsidRDefault="00000000">
      <w:pPr>
        <w:pStyle w:val="Title"/>
        <w:jc w:val="center"/>
      </w:pPr>
      <w:r>
        <w:t>KNUST Engineering Data Analysis Report</w:t>
      </w:r>
    </w:p>
    <w:p w14:paraId="3B967948" w14:textId="77777777" w:rsidR="001B60A4" w:rsidRDefault="00000000">
      <w:r>
        <w:t>Date: February 20, 2026</w:t>
      </w:r>
    </w:p>
    <w:p w14:paraId="1CE83B23" w14:textId="77777777" w:rsidR="001B60A4" w:rsidRDefault="00000000">
      <w:r>
        <w:br w:type="page"/>
      </w:r>
    </w:p>
    <w:p w14:paraId="14317BB8" w14:textId="77777777" w:rsidR="001B60A4" w:rsidRDefault="00000000">
      <w:pPr>
        <w:pStyle w:val="Heading1"/>
      </w:pPr>
      <w:r>
        <w:lastRenderedPageBreak/>
        <w:t>1. Hierarchy Analysis</w:t>
      </w:r>
    </w:p>
    <w:p w14:paraId="4963F8B1" w14:textId="77777777" w:rsidR="001B60A4" w:rsidRDefault="00000000">
      <w:r>
        <w:t>Overview of student performance trends across College, Faculty, and Department levels.</w:t>
      </w:r>
    </w:p>
    <w:p w14:paraId="1B4876A5" w14:textId="77777777" w:rsidR="001B60A4" w:rsidRDefault="00000000">
      <w:pPr>
        <w:pStyle w:val="Heading2"/>
      </w:pPr>
      <w:r>
        <w:t>1.1 College-Wide Performance Trend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00C40CB6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C5156" w14:textId="77777777" w:rsidR="001B60A4" w:rsidRDefault="00000000">
            <w:r>
              <w:t>academic_year</w:t>
            </w:r>
          </w:p>
        </w:tc>
        <w:tc>
          <w:tcPr>
            <w:tcW w:w="2880" w:type="dxa"/>
          </w:tcPr>
          <w:p w14:paraId="7BC92F53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  <w:tc>
          <w:tcPr>
            <w:tcW w:w="2880" w:type="dxa"/>
          </w:tcPr>
          <w:p w14:paraId="7029703F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</w:tr>
      <w:tr w:rsidR="001B60A4" w14:paraId="7A45BB64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86447" w14:textId="77777777" w:rsidR="001B60A4" w:rsidRDefault="00000000">
            <w:r>
              <w:t>2018/2019</w:t>
            </w:r>
          </w:p>
        </w:tc>
        <w:tc>
          <w:tcPr>
            <w:tcW w:w="2880" w:type="dxa"/>
          </w:tcPr>
          <w:p w14:paraId="349BE08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63.19</w:t>
            </w:r>
          </w:p>
        </w:tc>
        <w:tc>
          <w:tcPr>
            <w:tcW w:w="2880" w:type="dxa"/>
          </w:tcPr>
          <w:p w14:paraId="5B021753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86459</w:t>
            </w:r>
          </w:p>
        </w:tc>
      </w:tr>
      <w:tr w:rsidR="001B60A4" w14:paraId="1374294A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2EF46" w14:textId="77777777" w:rsidR="001B60A4" w:rsidRDefault="00000000">
            <w:r>
              <w:t>2019/2020</w:t>
            </w:r>
          </w:p>
        </w:tc>
        <w:tc>
          <w:tcPr>
            <w:tcW w:w="2880" w:type="dxa"/>
          </w:tcPr>
          <w:p w14:paraId="1D124BB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66.92</w:t>
            </w:r>
          </w:p>
        </w:tc>
        <w:tc>
          <w:tcPr>
            <w:tcW w:w="2880" w:type="dxa"/>
          </w:tcPr>
          <w:p w14:paraId="61EE710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100220</w:t>
            </w:r>
          </w:p>
        </w:tc>
      </w:tr>
      <w:tr w:rsidR="001B60A4" w14:paraId="24F0FDE0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0B161" w14:textId="77777777" w:rsidR="001B60A4" w:rsidRDefault="00000000">
            <w:r>
              <w:t>2020/2021</w:t>
            </w:r>
          </w:p>
        </w:tc>
        <w:tc>
          <w:tcPr>
            <w:tcW w:w="2880" w:type="dxa"/>
          </w:tcPr>
          <w:p w14:paraId="1A81CA9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63.31</w:t>
            </w:r>
          </w:p>
        </w:tc>
        <w:tc>
          <w:tcPr>
            <w:tcW w:w="2880" w:type="dxa"/>
          </w:tcPr>
          <w:p w14:paraId="00465329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123215</w:t>
            </w:r>
          </w:p>
        </w:tc>
      </w:tr>
      <w:tr w:rsidR="001B60A4" w14:paraId="73729BE2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833C5" w14:textId="77777777" w:rsidR="001B60A4" w:rsidRDefault="00000000">
            <w:r>
              <w:t>2021/2022</w:t>
            </w:r>
          </w:p>
        </w:tc>
        <w:tc>
          <w:tcPr>
            <w:tcW w:w="2880" w:type="dxa"/>
          </w:tcPr>
          <w:p w14:paraId="08F6FA0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62.85</w:t>
            </w:r>
          </w:p>
        </w:tc>
        <w:tc>
          <w:tcPr>
            <w:tcW w:w="2880" w:type="dxa"/>
          </w:tcPr>
          <w:p w14:paraId="05E3139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141424</w:t>
            </w:r>
          </w:p>
        </w:tc>
      </w:tr>
      <w:tr w:rsidR="001B60A4" w14:paraId="0EF584A7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D310C2" w14:textId="77777777" w:rsidR="001B60A4" w:rsidRDefault="00000000">
            <w:r>
              <w:t>2022/2023</w:t>
            </w:r>
          </w:p>
        </w:tc>
        <w:tc>
          <w:tcPr>
            <w:tcW w:w="2880" w:type="dxa"/>
          </w:tcPr>
          <w:p w14:paraId="5236AC6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63.19</w:t>
            </w:r>
          </w:p>
        </w:tc>
        <w:tc>
          <w:tcPr>
            <w:tcW w:w="2880" w:type="dxa"/>
          </w:tcPr>
          <w:p w14:paraId="1681DC8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138125</w:t>
            </w:r>
          </w:p>
        </w:tc>
      </w:tr>
      <w:tr w:rsidR="001B60A4" w14:paraId="2115FB49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EC631" w14:textId="77777777" w:rsidR="001B60A4" w:rsidRDefault="00000000">
            <w:r>
              <w:t>2023/2024</w:t>
            </w:r>
          </w:p>
        </w:tc>
        <w:tc>
          <w:tcPr>
            <w:tcW w:w="2880" w:type="dxa"/>
          </w:tcPr>
          <w:p w14:paraId="1236499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63.51</w:t>
            </w:r>
          </w:p>
        </w:tc>
        <w:tc>
          <w:tcPr>
            <w:tcW w:w="2880" w:type="dxa"/>
          </w:tcPr>
          <w:p w14:paraId="47B25FE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138924</w:t>
            </w:r>
          </w:p>
        </w:tc>
      </w:tr>
      <w:tr w:rsidR="001B60A4" w14:paraId="12CFF8BE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5D53E" w14:textId="77777777" w:rsidR="001B60A4" w:rsidRDefault="00000000">
            <w:r>
              <w:t>2024/2025</w:t>
            </w:r>
          </w:p>
        </w:tc>
        <w:tc>
          <w:tcPr>
            <w:tcW w:w="2880" w:type="dxa"/>
          </w:tcPr>
          <w:p w14:paraId="6EE28E6D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62.68</w:t>
            </w:r>
          </w:p>
        </w:tc>
        <w:tc>
          <w:tcPr>
            <w:tcW w:w="2880" w:type="dxa"/>
          </w:tcPr>
          <w:p w14:paraId="047EE2D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132070</w:t>
            </w:r>
          </w:p>
        </w:tc>
      </w:tr>
    </w:tbl>
    <w:p w14:paraId="4F8646D2" w14:textId="77777777" w:rsidR="001B60A4" w:rsidRDefault="00000000">
      <w:pPr>
        <w:pStyle w:val="Heading2"/>
      </w:pPr>
      <w:r>
        <w:t>1.2 Faculty Performance (Average Mark per Year)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2FFBCFA3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7D029" w14:textId="77777777" w:rsidR="001B60A4" w:rsidRDefault="00000000">
            <w:r>
              <w:t>academic_year</w:t>
            </w:r>
          </w:p>
        </w:tc>
        <w:tc>
          <w:tcPr>
            <w:tcW w:w="2880" w:type="dxa"/>
          </w:tcPr>
          <w:p w14:paraId="5CD9A7FC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</w:t>
            </w:r>
          </w:p>
        </w:tc>
        <w:tc>
          <w:tcPr>
            <w:tcW w:w="2880" w:type="dxa"/>
          </w:tcPr>
          <w:p w14:paraId="250E4863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</w:tr>
      <w:tr w:rsidR="001B60A4" w14:paraId="7F07ACA7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9799A" w14:textId="77777777" w:rsidR="001B60A4" w:rsidRDefault="00000000">
            <w:r>
              <w:t>2018/2019</w:t>
            </w:r>
          </w:p>
        </w:tc>
        <w:tc>
          <w:tcPr>
            <w:tcW w:w="2880" w:type="dxa"/>
          </w:tcPr>
          <w:p w14:paraId="059AFD8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 of Civil and Geo-Engineering</w:t>
            </w:r>
          </w:p>
        </w:tc>
        <w:tc>
          <w:tcPr>
            <w:tcW w:w="2880" w:type="dxa"/>
          </w:tcPr>
          <w:p w14:paraId="25FD3C8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64.95</w:t>
            </w:r>
          </w:p>
        </w:tc>
      </w:tr>
      <w:tr w:rsidR="001B60A4" w14:paraId="20D9DEE9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789E9" w14:textId="77777777" w:rsidR="001B60A4" w:rsidRDefault="00000000">
            <w:r>
              <w:t>2018/2019</w:t>
            </w:r>
          </w:p>
        </w:tc>
        <w:tc>
          <w:tcPr>
            <w:tcW w:w="2880" w:type="dxa"/>
          </w:tcPr>
          <w:p w14:paraId="58F2AA9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 of Electrical and Computer Engineering</w:t>
            </w:r>
          </w:p>
        </w:tc>
        <w:tc>
          <w:tcPr>
            <w:tcW w:w="2880" w:type="dxa"/>
          </w:tcPr>
          <w:p w14:paraId="7087B28E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65.36</w:t>
            </w:r>
          </w:p>
        </w:tc>
      </w:tr>
      <w:tr w:rsidR="001B60A4" w14:paraId="2DC349D4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944B8" w14:textId="77777777" w:rsidR="001B60A4" w:rsidRDefault="00000000">
            <w:r>
              <w:t>2018/2019</w:t>
            </w:r>
          </w:p>
        </w:tc>
        <w:tc>
          <w:tcPr>
            <w:tcW w:w="2880" w:type="dxa"/>
          </w:tcPr>
          <w:p w14:paraId="52DE29E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 of Mechanical and Chemical Engineering</w:t>
            </w:r>
          </w:p>
        </w:tc>
        <w:tc>
          <w:tcPr>
            <w:tcW w:w="2880" w:type="dxa"/>
          </w:tcPr>
          <w:p w14:paraId="2FFA3B5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62.88</w:t>
            </w:r>
          </w:p>
        </w:tc>
      </w:tr>
      <w:tr w:rsidR="001B60A4" w14:paraId="4FF5BC55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41FF6" w14:textId="77777777" w:rsidR="001B60A4" w:rsidRDefault="00000000">
            <w:r>
              <w:t>2019/2020</w:t>
            </w:r>
          </w:p>
        </w:tc>
        <w:tc>
          <w:tcPr>
            <w:tcW w:w="2880" w:type="dxa"/>
          </w:tcPr>
          <w:p w14:paraId="2B7AE0F5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 of Civil and Geo-Engineering</w:t>
            </w:r>
          </w:p>
        </w:tc>
        <w:tc>
          <w:tcPr>
            <w:tcW w:w="2880" w:type="dxa"/>
          </w:tcPr>
          <w:p w14:paraId="2414E08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68.75</w:t>
            </w:r>
          </w:p>
        </w:tc>
      </w:tr>
      <w:tr w:rsidR="001B60A4" w14:paraId="0958935F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6F24E" w14:textId="77777777" w:rsidR="001B60A4" w:rsidRDefault="00000000">
            <w:r>
              <w:t>2019/2020</w:t>
            </w:r>
          </w:p>
        </w:tc>
        <w:tc>
          <w:tcPr>
            <w:tcW w:w="2880" w:type="dxa"/>
          </w:tcPr>
          <w:p w14:paraId="39CA639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 of Electrical and Computer Engineering</w:t>
            </w:r>
          </w:p>
        </w:tc>
        <w:tc>
          <w:tcPr>
            <w:tcW w:w="2880" w:type="dxa"/>
          </w:tcPr>
          <w:p w14:paraId="245C709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67.14</w:t>
            </w:r>
          </w:p>
        </w:tc>
      </w:tr>
      <w:tr w:rsidR="001B60A4" w14:paraId="45740E81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1A6BAB" w14:textId="77777777" w:rsidR="001B60A4" w:rsidRDefault="00000000">
            <w:r>
              <w:t>2019/2020</w:t>
            </w:r>
          </w:p>
        </w:tc>
        <w:tc>
          <w:tcPr>
            <w:tcW w:w="2880" w:type="dxa"/>
          </w:tcPr>
          <w:p w14:paraId="5EA155E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 of Mechanical and Chemical Engineering</w:t>
            </w:r>
          </w:p>
        </w:tc>
        <w:tc>
          <w:tcPr>
            <w:tcW w:w="2880" w:type="dxa"/>
          </w:tcPr>
          <w:p w14:paraId="6E68CC5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65.66</w:t>
            </w:r>
          </w:p>
        </w:tc>
      </w:tr>
      <w:tr w:rsidR="001B60A4" w14:paraId="0B57D1F1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D5018" w14:textId="77777777" w:rsidR="001B60A4" w:rsidRDefault="00000000">
            <w:r>
              <w:t>2020/2021</w:t>
            </w:r>
          </w:p>
        </w:tc>
        <w:tc>
          <w:tcPr>
            <w:tcW w:w="2880" w:type="dxa"/>
          </w:tcPr>
          <w:p w14:paraId="66D66B6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 of Civil and Geo-Engineering</w:t>
            </w:r>
          </w:p>
        </w:tc>
        <w:tc>
          <w:tcPr>
            <w:tcW w:w="2880" w:type="dxa"/>
          </w:tcPr>
          <w:p w14:paraId="4AE34195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64.69</w:t>
            </w:r>
          </w:p>
        </w:tc>
      </w:tr>
      <w:tr w:rsidR="001B60A4" w14:paraId="3919087C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DB1BD" w14:textId="77777777" w:rsidR="001B60A4" w:rsidRDefault="00000000">
            <w:r>
              <w:t>2020/2021</w:t>
            </w:r>
          </w:p>
        </w:tc>
        <w:tc>
          <w:tcPr>
            <w:tcW w:w="2880" w:type="dxa"/>
          </w:tcPr>
          <w:p w14:paraId="6538796C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 of Electrical and Computer Engineering</w:t>
            </w:r>
          </w:p>
        </w:tc>
        <w:tc>
          <w:tcPr>
            <w:tcW w:w="2880" w:type="dxa"/>
          </w:tcPr>
          <w:p w14:paraId="4297154D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64.76</w:t>
            </w:r>
          </w:p>
        </w:tc>
      </w:tr>
      <w:tr w:rsidR="001B60A4" w14:paraId="157A2598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74AE7" w14:textId="77777777" w:rsidR="001B60A4" w:rsidRDefault="00000000">
            <w:r>
              <w:t>2020/2021</w:t>
            </w:r>
          </w:p>
        </w:tc>
        <w:tc>
          <w:tcPr>
            <w:tcW w:w="2880" w:type="dxa"/>
          </w:tcPr>
          <w:p w14:paraId="65B128D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 of Mechanical and Chemical Engineering</w:t>
            </w:r>
          </w:p>
        </w:tc>
        <w:tc>
          <w:tcPr>
            <w:tcW w:w="2880" w:type="dxa"/>
          </w:tcPr>
          <w:p w14:paraId="58782D99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62.93</w:t>
            </w:r>
          </w:p>
        </w:tc>
      </w:tr>
      <w:tr w:rsidR="001B60A4" w14:paraId="78EE4754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0F7FD" w14:textId="77777777" w:rsidR="001B60A4" w:rsidRDefault="00000000">
            <w:r>
              <w:t>2021/2022</w:t>
            </w:r>
          </w:p>
        </w:tc>
        <w:tc>
          <w:tcPr>
            <w:tcW w:w="2880" w:type="dxa"/>
          </w:tcPr>
          <w:p w14:paraId="6236482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Faculty of Civil and Geo-Engineering</w:t>
            </w:r>
          </w:p>
        </w:tc>
        <w:tc>
          <w:tcPr>
            <w:tcW w:w="2880" w:type="dxa"/>
          </w:tcPr>
          <w:p w14:paraId="5779DBB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60.90</w:t>
            </w:r>
          </w:p>
        </w:tc>
      </w:tr>
    </w:tbl>
    <w:p w14:paraId="68335188" w14:textId="77777777" w:rsidR="001B60A4" w:rsidRDefault="00000000">
      <w:pPr>
        <w:pStyle w:val="Heading2"/>
      </w:pPr>
      <w:r>
        <w:t>1.3 Department Performance (Snapshot: 2020/2021)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60A4" w14:paraId="5410A249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BBD87" w14:textId="77777777" w:rsidR="001B60A4" w:rsidRDefault="00000000">
            <w:r>
              <w:t>department</w:t>
            </w:r>
          </w:p>
        </w:tc>
        <w:tc>
          <w:tcPr>
            <w:tcW w:w="4320" w:type="dxa"/>
          </w:tcPr>
          <w:p w14:paraId="0A32A5D5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mean_mark</w:t>
            </w:r>
          </w:p>
        </w:tc>
      </w:tr>
      <w:tr w:rsidR="001B60A4" w14:paraId="6BB934C1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EB66B" w14:textId="77777777" w:rsidR="001B60A4" w:rsidRDefault="00000000">
            <w:r>
              <w:t>ce</w:t>
            </w:r>
          </w:p>
        </w:tc>
        <w:tc>
          <w:tcPr>
            <w:tcW w:w="4320" w:type="dxa"/>
          </w:tcPr>
          <w:p w14:paraId="2418EFE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67.09</w:t>
            </w:r>
          </w:p>
        </w:tc>
      </w:tr>
      <w:tr w:rsidR="001B60A4" w14:paraId="5D0D8A7F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9D244" w14:textId="77777777" w:rsidR="001B60A4" w:rsidRDefault="00000000">
            <w:r>
              <w:t>aero</w:t>
            </w:r>
          </w:p>
        </w:tc>
        <w:tc>
          <w:tcPr>
            <w:tcW w:w="4320" w:type="dxa"/>
          </w:tcPr>
          <w:p w14:paraId="4E7441C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67.05</w:t>
            </w:r>
          </w:p>
        </w:tc>
      </w:tr>
      <w:tr w:rsidR="001B60A4" w14:paraId="611EEF14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72458" w14:textId="77777777" w:rsidR="001B60A4" w:rsidRDefault="00000000">
            <w:r>
              <w:t>pce</w:t>
            </w:r>
          </w:p>
        </w:tc>
        <w:tc>
          <w:tcPr>
            <w:tcW w:w="4320" w:type="dxa"/>
          </w:tcPr>
          <w:p w14:paraId="3A8A27A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66.65</w:t>
            </w:r>
          </w:p>
        </w:tc>
      </w:tr>
      <w:tr w:rsidR="001B60A4" w14:paraId="715BC383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6B6D1" w14:textId="77777777" w:rsidR="001B60A4" w:rsidRDefault="00000000">
            <w:r>
              <w:t>che</w:t>
            </w:r>
          </w:p>
        </w:tc>
        <w:tc>
          <w:tcPr>
            <w:tcW w:w="4320" w:type="dxa"/>
          </w:tcPr>
          <w:p w14:paraId="346066FD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66.00</w:t>
            </w:r>
          </w:p>
        </w:tc>
      </w:tr>
      <w:tr w:rsidR="001B60A4" w14:paraId="3772CDD3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85CFE" w14:textId="77777777" w:rsidR="001B60A4" w:rsidRDefault="00000000">
            <w:r>
              <w:t>pe</w:t>
            </w:r>
          </w:p>
        </w:tc>
        <w:tc>
          <w:tcPr>
            <w:tcW w:w="4320" w:type="dxa"/>
          </w:tcPr>
          <w:p w14:paraId="06C4656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65.95</w:t>
            </w:r>
          </w:p>
        </w:tc>
      </w:tr>
      <w:tr w:rsidR="001B60A4" w14:paraId="778FE6A5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4EF457" w14:textId="77777777" w:rsidR="001B60A4" w:rsidRDefault="00000000">
            <w:r>
              <w:t>bme</w:t>
            </w:r>
          </w:p>
        </w:tc>
        <w:tc>
          <w:tcPr>
            <w:tcW w:w="4320" w:type="dxa"/>
          </w:tcPr>
          <w:p w14:paraId="52007B88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65.82</w:t>
            </w:r>
          </w:p>
        </w:tc>
      </w:tr>
      <w:tr w:rsidR="001B60A4" w14:paraId="02A1BCD8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04AC4" w14:textId="77777777" w:rsidR="001B60A4" w:rsidRDefault="00000000">
            <w:r>
              <w:t>ee</w:t>
            </w:r>
          </w:p>
        </w:tc>
        <w:tc>
          <w:tcPr>
            <w:tcW w:w="4320" w:type="dxa"/>
          </w:tcPr>
          <w:p w14:paraId="489120BD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65.75</w:t>
            </w:r>
          </w:p>
        </w:tc>
      </w:tr>
      <w:tr w:rsidR="001B60A4" w14:paraId="274CD6BA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65734" w14:textId="77777777" w:rsidR="001B60A4" w:rsidRDefault="00000000">
            <w:r>
              <w:t>me</w:t>
            </w:r>
          </w:p>
        </w:tc>
        <w:tc>
          <w:tcPr>
            <w:tcW w:w="4320" w:type="dxa"/>
          </w:tcPr>
          <w:p w14:paraId="66DC2A3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64.57</w:t>
            </w:r>
          </w:p>
        </w:tc>
      </w:tr>
      <w:tr w:rsidR="001B60A4" w14:paraId="1ADB4EB7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66760" w14:textId="77777777" w:rsidR="001B60A4" w:rsidRDefault="00000000">
            <w:r>
              <w:t>mse</w:t>
            </w:r>
          </w:p>
        </w:tc>
        <w:tc>
          <w:tcPr>
            <w:tcW w:w="4320" w:type="dxa"/>
          </w:tcPr>
          <w:p w14:paraId="4148A47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63.84</w:t>
            </w:r>
          </w:p>
        </w:tc>
      </w:tr>
      <w:tr w:rsidR="001B60A4" w14:paraId="057BAF3D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78D42" w14:textId="77777777" w:rsidR="001B60A4" w:rsidRDefault="00000000">
            <w:r>
              <w:t>coe</w:t>
            </w:r>
          </w:p>
        </w:tc>
        <w:tc>
          <w:tcPr>
            <w:tcW w:w="4320" w:type="dxa"/>
          </w:tcPr>
          <w:p w14:paraId="21A30175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63.77</w:t>
            </w:r>
          </w:p>
        </w:tc>
      </w:tr>
      <w:tr w:rsidR="001B60A4" w14:paraId="2F855CE0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E6071" w14:textId="77777777" w:rsidR="001B60A4" w:rsidRDefault="00000000">
            <w:r>
              <w:lastRenderedPageBreak/>
              <w:t>tel</w:t>
            </w:r>
          </w:p>
        </w:tc>
        <w:tc>
          <w:tcPr>
            <w:tcW w:w="4320" w:type="dxa"/>
          </w:tcPr>
          <w:p w14:paraId="5DC6D279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63.71</w:t>
            </w:r>
          </w:p>
        </w:tc>
      </w:tr>
      <w:tr w:rsidR="001B60A4" w14:paraId="71437709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8CCF3" w14:textId="77777777" w:rsidR="001B60A4" w:rsidRDefault="00000000">
            <w:r>
              <w:t>geom</w:t>
            </w:r>
          </w:p>
        </w:tc>
        <w:tc>
          <w:tcPr>
            <w:tcW w:w="4320" w:type="dxa"/>
          </w:tcPr>
          <w:p w14:paraId="45EB5C5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62.66</w:t>
            </w:r>
          </w:p>
        </w:tc>
      </w:tr>
      <w:tr w:rsidR="001B60A4" w14:paraId="0082A89D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A7BE5" w14:textId="77777777" w:rsidR="001B60A4" w:rsidRDefault="00000000">
            <w:r>
              <w:t>geol</w:t>
            </w:r>
          </w:p>
        </w:tc>
        <w:tc>
          <w:tcPr>
            <w:tcW w:w="4320" w:type="dxa"/>
          </w:tcPr>
          <w:p w14:paraId="12AFE22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62.38</w:t>
            </w:r>
          </w:p>
        </w:tc>
      </w:tr>
      <w:tr w:rsidR="001B60A4" w14:paraId="73796E94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B5159" w14:textId="77777777" w:rsidR="001B60A4" w:rsidRDefault="00000000">
            <w:r>
              <w:t>mete</w:t>
            </w:r>
          </w:p>
        </w:tc>
        <w:tc>
          <w:tcPr>
            <w:tcW w:w="4320" w:type="dxa"/>
          </w:tcPr>
          <w:p w14:paraId="0EBC93A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60.10</w:t>
            </w:r>
          </w:p>
        </w:tc>
      </w:tr>
      <w:tr w:rsidR="001B60A4" w14:paraId="578602D1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42475" w14:textId="77777777" w:rsidR="001B60A4" w:rsidRDefault="00000000">
            <w:r>
              <w:t>mari</w:t>
            </w:r>
          </w:p>
        </w:tc>
        <w:tc>
          <w:tcPr>
            <w:tcW w:w="4320" w:type="dxa"/>
          </w:tcPr>
          <w:p w14:paraId="124761F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60.00</w:t>
            </w:r>
          </w:p>
        </w:tc>
      </w:tr>
      <w:tr w:rsidR="001B60A4" w14:paraId="7964802C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26EDB5" w14:textId="77777777" w:rsidR="001B60A4" w:rsidRDefault="00000000">
            <w:r>
              <w:t>ae</w:t>
            </w:r>
          </w:p>
        </w:tc>
        <w:tc>
          <w:tcPr>
            <w:tcW w:w="4320" w:type="dxa"/>
          </w:tcPr>
          <w:p w14:paraId="2F7A142B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59.25</w:t>
            </w:r>
          </w:p>
        </w:tc>
      </w:tr>
      <w:tr w:rsidR="001B60A4" w14:paraId="6AB00F48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60DEC" w14:textId="77777777" w:rsidR="001B60A4" w:rsidRDefault="00000000">
            <w:r>
              <w:t>auto</w:t>
            </w:r>
          </w:p>
        </w:tc>
        <w:tc>
          <w:tcPr>
            <w:tcW w:w="4320" w:type="dxa"/>
          </w:tcPr>
          <w:p w14:paraId="5AA0ECF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58.96</w:t>
            </w:r>
          </w:p>
        </w:tc>
      </w:tr>
      <w:tr w:rsidR="001B60A4" w14:paraId="443B79FF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71C89" w14:textId="77777777" w:rsidR="001B60A4" w:rsidRDefault="00000000">
            <w:r>
              <w:t>ind</w:t>
            </w:r>
          </w:p>
        </w:tc>
        <w:tc>
          <w:tcPr>
            <w:tcW w:w="4320" w:type="dxa"/>
          </w:tcPr>
          <w:p w14:paraId="661EBCBD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58.76</w:t>
            </w:r>
          </w:p>
        </w:tc>
      </w:tr>
    </w:tbl>
    <w:p w14:paraId="38C41596" w14:textId="77777777" w:rsidR="001B60A4" w:rsidRDefault="00000000">
      <w:pPr>
        <w:pStyle w:val="Heading1"/>
      </w:pPr>
      <w:r>
        <w:t>2. Course Performance Analysis</w:t>
      </w:r>
    </w:p>
    <w:p w14:paraId="557CEF30" w14:textId="77777777" w:rsidR="001B60A4" w:rsidRDefault="00000000">
      <w:pPr>
        <w:pStyle w:val="Heading2"/>
      </w:pPr>
      <w:r>
        <w:t>2.1 All-Time Highest Performing Courses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5FA8CFD5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0DA28" w14:textId="77777777" w:rsidR="001B60A4" w:rsidRDefault="00000000">
            <w:r>
              <w:t>code</w:t>
            </w:r>
          </w:p>
        </w:tc>
        <w:tc>
          <w:tcPr>
            <w:tcW w:w="2880" w:type="dxa"/>
          </w:tcPr>
          <w:p w14:paraId="16EE0295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</w:tcPr>
          <w:p w14:paraId="43E5BDA2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all_time_avg</w:t>
            </w:r>
          </w:p>
        </w:tc>
      </w:tr>
      <w:tr w:rsidR="001B60A4" w14:paraId="686C2B75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A125E" w14:textId="77777777" w:rsidR="001B60A4" w:rsidRDefault="00000000">
            <w:r>
              <w:t>CEE 421</w:t>
            </w:r>
          </w:p>
        </w:tc>
        <w:tc>
          <w:tcPr>
            <w:tcW w:w="2880" w:type="dxa"/>
          </w:tcPr>
          <w:p w14:paraId="50DF80E1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CONCRETE STRUCTURES</w:t>
            </w:r>
          </w:p>
        </w:tc>
        <w:tc>
          <w:tcPr>
            <w:tcW w:w="2880" w:type="dxa"/>
          </w:tcPr>
          <w:p w14:paraId="296024B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85.25</w:t>
            </w:r>
          </w:p>
        </w:tc>
      </w:tr>
      <w:tr w:rsidR="001B60A4" w14:paraId="5CA99029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C1833" w14:textId="77777777" w:rsidR="001B60A4" w:rsidRDefault="00000000">
            <w:r>
              <w:t>TE 498</w:t>
            </w:r>
          </w:p>
        </w:tc>
        <w:tc>
          <w:tcPr>
            <w:tcW w:w="2880" w:type="dxa"/>
          </w:tcPr>
          <w:p w14:paraId="68C91732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II</w:t>
            </w:r>
          </w:p>
        </w:tc>
        <w:tc>
          <w:tcPr>
            <w:tcW w:w="2880" w:type="dxa"/>
          </w:tcPr>
          <w:p w14:paraId="058BBBA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84.14</w:t>
            </w:r>
          </w:p>
        </w:tc>
      </w:tr>
      <w:tr w:rsidR="001B60A4" w14:paraId="08C6570C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C6715" w14:textId="77777777" w:rsidR="001B60A4" w:rsidRDefault="00000000">
            <w:r>
              <w:t>TE 497</w:t>
            </w:r>
          </w:p>
        </w:tc>
        <w:tc>
          <w:tcPr>
            <w:tcW w:w="2880" w:type="dxa"/>
          </w:tcPr>
          <w:p w14:paraId="26DB89F1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I</w:t>
            </w:r>
          </w:p>
        </w:tc>
        <w:tc>
          <w:tcPr>
            <w:tcW w:w="2880" w:type="dxa"/>
          </w:tcPr>
          <w:p w14:paraId="4F47990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83.86</w:t>
            </w:r>
          </w:p>
        </w:tc>
      </w:tr>
      <w:tr w:rsidR="001B60A4" w14:paraId="648B71BE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60EFF" w14:textId="77777777" w:rsidR="001B60A4" w:rsidRDefault="00000000">
            <w:r>
              <w:t>CHE 471</w:t>
            </w:r>
          </w:p>
        </w:tc>
        <w:tc>
          <w:tcPr>
            <w:tcW w:w="2880" w:type="dxa"/>
          </w:tcPr>
          <w:p w14:paraId="4F7A29D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PHARMACEUTICAL TECHNOLOGY</w:t>
            </w:r>
          </w:p>
        </w:tc>
        <w:tc>
          <w:tcPr>
            <w:tcW w:w="2880" w:type="dxa"/>
          </w:tcPr>
          <w:p w14:paraId="1CA4422D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82.67</w:t>
            </w:r>
          </w:p>
        </w:tc>
      </w:tr>
      <w:tr w:rsidR="001B60A4" w14:paraId="060BB11D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7651B" w14:textId="77777777" w:rsidR="001B60A4" w:rsidRDefault="00000000">
            <w:r>
              <w:t>TE 392</w:t>
            </w:r>
          </w:p>
        </w:tc>
        <w:tc>
          <w:tcPr>
            <w:tcW w:w="2880" w:type="dxa"/>
          </w:tcPr>
          <w:p w14:paraId="4F0EA9E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TELECOMMUNICATION LAB IV</w:t>
            </w:r>
          </w:p>
        </w:tc>
        <w:tc>
          <w:tcPr>
            <w:tcW w:w="2880" w:type="dxa"/>
          </w:tcPr>
          <w:p w14:paraId="0098EEB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82.29</w:t>
            </w:r>
          </w:p>
        </w:tc>
      </w:tr>
      <w:tr w:rsidR="001B60A4" w14:paraId="730DCBC2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660F5" w14:textId="77777777" w:rsidR="001B60A4" w:rsidRDefault="00000000">
            <w:r>
              <w:t>EE 489</w:t>
            </w:r>
          </w:p>
        </w:tc>
        <w:tc>
          <w:tcPr>
            <w:tcW w:w="2880" w:type="dxa"/>
          </w:tcPr>
          <w:p w14:paraId="6912578C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INDUSTRIAL TRAINING</w:t>
            </w:r>
          </w:p>
        </w:tc>
        <w:tc>
          <w:tcPr>
            <w:tcW w:w="2880" w:type="dxa"/>
          </w:tcPr>
          <w:p w14:paraId="7FB58DCC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82.07</w:t>
            </w:r>
          </w:p>
        </w:tc>
      </w:tr>
      <w:tr w:rsidR="001B60A4" w14:paraId="46BF2130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ECD08" w14:textId="77777777" w:rsidR="001B60A4" w:rsidRDefault="00000000">
            <w:r>
              <w:t>COE 472</w:t>
            </w:r>
          </w:p>
        </w:tc>
        <w:tc>
          <w:tcPr>
            <w:tcW w:w="2880" w:type="dxa"/>
          </w:tcPr>
          <w:p w14:paraId="311C99F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SIGNAL PROCESSING</w:t>
            </w:r>
          </w:p>
        </w:tc>
        <w:tc>
          <w:tcPr>
            <w:tcW w:w="2880" w:type="dxa"/>
          </w:tcPr>
          <w:p w14:paraId="314BDF3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80.21</w:t>
            </w:r>
          </w:p>
        </w:tc>
      </w:tr>
      <w:tr w:rsidR="001B60A4" w14:paraId="6CCB3481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910F8" w14:textId="77777777" w:rsidR="001B60A4" w:rsidRDefault="00000000">
            <w:r>
              <w:t>MME 486</w:t>
            </w:r>
          </w:p>
        </w:tc>
        <w:tc>
          <w:tcPr>
            <w:tcW w:w="2880" w:type="dxa"/>
          </w:tcPr>
          <w:p w14:paraId="32BCCE7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 SAFETY, ENVIRONMENTAL PROTECTION AND SAFE WATCH KEEPING</w:t>
            </w:r>
          </w:p>
        </w:tc>
        <w:tc>
          <w:tcPr>
            <w:tcW w:w="2880" w:type="dxa"/>
          </w:tcPr>
          <w:p w14:paraId="104972F1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80.00</w:t>
            </w:r>
          </w:p>
        </w:tc>
      </w:tr>
      <w:tr w:rsidR="001B60A4" w14:paraId="70FC8959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A3877" w14:textId="77777777" w:rsidR="001B60A4" w:rsidRDefault="00000000">
            <w:r>
              <w:t>MME 492</w:t>
            </w:r>
          </w:p>
        </w:tc>
        <w:tc>
          <w:tcPr>
            <w:tcW w:w="2880" w:type="dxa"/>
          </w:tcPr>
          <w:p w14:paraId="7F4513F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OPERATION, REGULATION AND MANAGEMENT</w:t>
            </w:r>
          </w:p>
        </w:tc>
        <w:tc>
          <w:tcPr>
            <w:tcW w:w="2880" w:type="dxa"/>
          </w:tcPr>
          <w:p w14:paraId="181B78F8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80.00</w:t>
            </w:r>
          </w:p>
        </w:tc>
      </w:tr>
      <w:tr w:rsidR="001B60A4" w14:paraId="4F68F617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E1192" w14:textId="77777777" w:rsidR="001B60A4" w:rsidRDefault="00000000">
            <w:r>
              <w:t>BME 498</w:t>
            </w:r>
          </w:p>
        </w:tc>
        <w:tc>
          <w:tcPr>
            <w:tcW w:w="2880" w:type="dxa"/>
          </w:tcPr>
          <w:p w14:paraId="3964D9CB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II</w:t>
            </w:r>
          </w:p>
        </w:tc>
        <w:tc>
          <w:tcPr>
            <w:tcW w:w="2880" w:type="dxa"/>
          </w:tcPr>
          <w:p w14:paraId="6D040CB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79.43</w:t>
            </w:r>
          </w:p>
        </w:tc>
      </w:tr>
    </w:tbl>
    <w:p w14:paraId="08B5A4F4" w14:textId="77777777" w:rsidR="001B60A4" w:rsidRDefault="00000000">
      <w:pPr>
        <w:pStyle w:val="Heading2"/>
      </w:pPr>
      <w:r>
        <w:t>2.2 All-Time Lowest Performing Courses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13637BB1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5DAE4" w14:textId="77777777" w:rsidR="001B60A4" w:rsidRDefault="00000000">
            <w:r>
              <w:t>code</w:t>
            </w:r>
          </w:p>
        </w:tc>
        <w:tc>
          <w:tcPr>
            <w:tcW w:w="2880" w:type="dxa"/>
          </w:tcPr>
          <w:p w14:paraId="192B23CA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</w:tcPr>
          <w:p w14:paraId="2708B063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all_time_avg</w:t>
            </w:r>
          </w:p>
        </w:tc>
      </w:tr>
      <w:tr w:rsidR="001B60A4" w14:paraId="3FE02806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CF1D7" w14:textId="77777777" w:rsidR="001B60A4" w:rsidRDefault="00000000">
            <w:r>
              <w:t>MATHS 252</w:t>
            </w:r>
          </w:p>
        </w:tc>
        <w:tc>
          <w:tcPr>
            <w:tcW w:w="2880" w:type="dxa"/>
          </w:tcPr>
          <w:p w14:paraId="3C26BC51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CALCULUS WITH SEVERAL VARIABLES</w:t>
            </w:r>
          </w:p>
        </w:tc>
        <w:tc>
          <w:tcPr>
            <w:tcW w:w="2880" w:type="dxa"/>
          </w:tcPr>
          <w:p w14:paraId="351348E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42.50</w:t>
            </w:r>
          </w:p>
        </w:tc>
      </w:tr>
      <w:tr w:rsidR="001B60A4" w14:paraId="503D6A93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6C35D0" w14:textId="77777777" w:rsidR="001B60A4" w:rsidRDefault="00000000">
            <w:r>
              <w:t>ME 291</w:t>
            </w:r>
          </w:p>
        </w:tc>
        <w:tc>
          <w:tcPr>
            <w:tcW w:w="2880" w:type="dxa"/>
          </w:tcPr>
          <w:p w14:paraId="735938E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REPORT WRITING AND PRESENTATION</w:t>
            </w:r>
          </w:p>
        </w:tc>
        <w:tc>
          <w:tcPr>
            <w:tcW w:w="2880" w:type="dxa"/>
          </w:tcPr>
          <w:p w14:paraId="40E9465E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43.00</w:t>
            </w:r>
          </w:p>
        </w:tc>
      </w:tr>
      <w:tr w:rsidR="001B60A4" w14:paraId="22EC2B3E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E6EDB" w14:textId="77777777" w:rsidR="001B60A4" w:rsidRDefault="00000000">
            <w:r>
              <w:t>CHE 255</w:t>
            </w:r>
          </w:p>
        </w:tc>
        <w:tc>
          <w:tcPr>
            <w:tcW w:w="2880" w:type="dxa"/>
          </w:tcPr>
          <w:p w14:paraId="135F9F2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FLUID TRANSPORT</w:t>
            </w:r>
          </w:p>
        </w:tc>
        <w:tc>
          <w:tcPr>
            <w:tcW w:w="2880" w:type="dxa"/>
          </w:tcPr>
          <w:p w14:paraId="56695B9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46.70</w:t>
            </w:r>
          </w:p>
        </w:tc>
      </w:tr>
      <w:tr w:rsidR="001B60A4" w14:paraId="78DC2692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3AC82" w14:textId="77777777" w:rsidR="001B60A4" w:rsidRDefault="00000000">
            <w:r>
              <w:t>PE 251</w:t>
            </w:r>
          </w:p>
        </w:tc>
        <w:tc>
          <w:tcPr>
            <w:tcW w:w="2880" w:type="dxa"/>
          </w:tcPr>
          <w:p w14:paraId="143DDFE8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RESERVOIR ENGINEERING I</w:t>
            </w:r>
          </w:p>
        </w:tc>
        <w:tc>
          <w:tcPr>
            <w:tcW w:w="2880" w:type="dxa"/>
          </w:tcPr>
          <w:p w14:paraId="24C3713E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47.00</w:t>
            </w:r>
          </w:p>
        </w:tc>
      </w:tr>
      <w:tr w:rsidR="001B60A4" w14:paraId="1828B546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0A115" w14:textId="77777777" w:rsidR="001B60A4" w:rsidRDefault="00000000">
            <w:r>
              <w:t>MSE 251</w:t>
            </w:r>
          </w:p>
        </w:tc>
        <w:tc>
          <w:tcPr>
            <w:tcW w:w="2880" w:type="dxa"/>
          </w:tcPr>
          <w:p w14:paraId="68F067C9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 PHENOMENA IN MATERIALS PROCESSING I</w:t>
            </w:r>
          </w:p>
        </w:tc>
        <w:tc>
          <w:tcPr>
            <w:tcW w:w="2880" w:type="dxa"/>
          </w:tcPr>
          <w:p w14:paraId="69CA7CF5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47.19</w:t>
            </w:r>
          </w:p>
        </w:tc>
      </w:tr>
      <w:tr w:rsidR="001B60A4" w14:paraId="686C6547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EF1FA" w14:textId="77777777" w:rsidR="001B60A4" w:rsidRDefault="00000000">
            <w:r>
              <w:t>CHE 256</w:t>
            </w:r>
          </w:p>
        </w:tc>
        <w:tc>
          <w:tcPr>
            <w:tcW w:w="2880" w:type="dxa"/>
          </w:tcPr>
          <w:p w14:paraId="745602D2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HEAT TRANSPORT PROCESSES</w:t>
            </w:r>
          </w:p>
        </w:tc>
        <w:tc>
          <w:tcPr>
            <w:tcW w:w="2880" w:type="dxa"/>
          </w:tcPr>
          <w:p w14:paraId="22B72DF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48.08</w:t>
            </w:r>
          </w:p>
        </w:tc>
      </w:tr>
      <w:tr w:rsidR="001B60A4" w14:paraId="685764A2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6463D" w14:textId="77777777" w:rsidR="001B60A4" w:rsidRDefault="00000000">
            <w:r>
              <w:lastRenderedPageBreak/>
              <w:t>PE 153</w:t>
            </w:r>
          </w:p>
        </w:tc>
        <w:tc>
          <w:tcPr>
            <w:tcW w:w="2880" w:type="dxa"/>
          </w:tcPr>
          <w:p w14:paraId="517145C9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ORGANIC CHEMISTRY FOR ENGINEERS</w:t>
            </w:r>
          </w:p>
        </w:tc>
        <w:tc>
          <w:tcPr>
            <w:tcW w:w="2880" w:type="dxa"/>
          </w:tcPr>
          <w:p w14:paraId="018F0FA2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48.71</w:t>
            </w:r>
          </w:p>
        </w:tc>
      </w:tr>
      <w:tr w:rsidR="001B60A4" w14:paraId="186ACE7D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C9030" w14:textId="77777777" w:rsidR="001B60A4" w:rsidRDefault="00000000">
            <w:r>
              <w:t>ME 261</w:t>
            </w:r>
          </w:p>
        </w:tc>
        <w:tc>
          <w:tcPr>
            <w:tcW w:w="2880" w:type="dxa"/>
          </w:tcPr>
          <w:p w14:paraId="0BF477F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MECHANICS II: DYNAMICS</w:t>
            </w:r>
          </w:p>
        </w:tc>
        <w:tc>
          <w:tcPr>
            <w:tcW w:w="2880" w:type="dxa"/>
          </w:tcPr>
          <w:p w14:paraId="3CAB7315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48.72</w:t>
            </w:r>
          </w:p>
        </w:tc>
      </w:tr>
      <w:tr w:rsidR="001B60A4" w14:paraId="1594A327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04D6D" w14:textId="77777777" w:rsidR="001B60A4" w:rsidRDefault="00000000">
            <w:r>
              <w:t>EE 368</w:t>
            </w:r>
          </w:p>
        </w:tc>
        <w:tc>
          <w:tcPr>
            <w:tcW w:w="2880" w:type="dxa"/>
          </w:tcPr>
          <w:p w14:paraId="59273B6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SYSTEMS ANALYSIS</w:t>
            </w:r>
          </w:p>
        </w:tc>
        <w:tc>
          <w:tcPr>
            <w:tcW w:w="2880" w:type="dxa"/>
          </w:tcPr>
          <w:p w14:paraId="511E61A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48.89</w:t>
            </w:r>
          </w:p>
        </w:tc>
      </w:tr>
      <w:tr w:rsidR="001B60A4" w14:paraId="1732F944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3C917" w14:textId="77777777" w:rsidR="001B60A4" w:rsidRDefault="00000000">
            <w:r>
              <w:t>CE 259</w:t>
            </w:r>
          </w:p>
        </w:tc>
        <w:tc>
          <w:tcPr>
            <w:tcW w:w="2880" w:type="dxa"/>
          </w:tcPr>
          <w:p w14:paraId="7D863A7D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GEOLOGY</w:t>
            </w:r>
          </w:p>
        </w:tc>
        <w:tc>
          <w:tcPr>
            <w:tcW w:w="2880" w:type="dxa"/>
          </w:tcPr>
          <w:p w14:paraId="217EC40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49.38</w:t>
            </w:r>
          </w:p>
        </w:tc>
      </w:tr>
    </w:tbl>
    <w:p w14:paraId="19916C70" w14:textId="77777777" w:rsidR="001B60A4" w:rsidRDefault="00000000">
      <w:pPr>
        <w:pStyle w:val="Heading1"/>
      </w:pPr>
      <w:r>
        <w:t>3. Cohort Analysis (Focus: Class of 2018/2019)</w:t>
      </w:r>
    </w:p>
    <w:p w14:paraId="7AF9CA25" w14:textId="77777777" w:rsidR="001B60A4" w:rsidRDefault="00000000">
      <w:r>
        <w:t>Deep dive into the 2018/2019 cohort, analyzing the best and least performing students and the courses impacting them.</w:t>
      </w:r>
    </w:p>
    <w:p w14:paraId="5BCCD5E4" w14:textId="77777777" w:rsidR="001B60A4" w:rsidRDefault="00000000">
      <w:pPr>
        <w:pStyle w:val="Heading2"/>
      </w:pPr>
      <w:r>
        <w:t>3.1 Top 10 Graduates (Class of 2018/2019)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56CDA5D6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66DC2" w14:textId="77777777" w:rsidR="001B60A4" w:rsidRDefault="00000000">
            <w:r>
              <w:t>student_id</w:t>
            </w:r>
          </w:p>
        </w:tc>
        <w:tc>
          <w:tcPr>
            <w:tcW w:w="2880" w:type="dxa"/>
          </w:tcPr>
          <w:p w14:paraId="2F1D94D4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Final_CWA</w:t>
            </w:r>
          </w:p>
        </w:tc>
        <w:tc>
          <w:tcPr>
            <w:tcW w:w="2880" w:type="dxa"/>
          </w:tcPr>
          <w:p w14:paraId="1CE34B54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</w:t>
            </w:r>
          </w:p>
        </w:tc>
      </w:tr>
      <w:tr w:rsidR="001B60A4" w14:paraId="16E33D22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FF828" w14:textId="77777777" w:rsidR="001B60A4" w:rsidRDefault="00000000">
            <w:r>
              <w:t>3560218</w:t>
            </w:r>
          </w:p>
        </w:tc>
        <w:tc>
          <w:tcPr>
            <w:tcW w:w="2880" w:type="dxa"/>
          </w:tcPr>
          <w:p w14:paraId="3EBFE23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87.04</w:t>
            </w:r>
          </w:p>
        </w:tc>
        <w:tc>
          <w:tcPr>
            <w:tcW w:w="2880" w:type="dxa"/>
          </w:tcPr>
          <w:p w14:paraId="6255F6A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76E7D454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CEF22" w14:textId="77777777" w:rsidR="001B60A4" w:rsidRDefault="00000000">
            <w:r>
              <w:t>3553218</w:t>
            </w:r>
          </w:p>
        </w:tc>
        <w:tc>
          <w:tcPr>
            <w:tcW w:w="2880" w:type="dxa"/>
          </w:tcPr>
          <w:p w14:paraId="535EC484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84.55</w:t>
            </w:r>
          </w:p>
        </w:tc>
        <w:tc>
          <w:tcPr>
            <w:tcW w:w="2880" w:type="dxa"/>
          </w:tcPr>
          <w:p w14:paraId="75A5DBA2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694CC2AE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98BBC" w14:textId="77777777" w:rsidR="001B60A4" w:rsidRDefault="00000000">
            <w:r>
              <w:t>3517718</w:t>
            </w:r>
          </w:p>
        </w:tc>
        <w:tc>
          <w:tcPr>
            <w:tcW w:w="2880" w:type="dxa"/>
          </w:tcPr>
          <w:p w14:paraId="6D027074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84.17</w:t>
            </w:r>
          </w:p>
        </w:tc>
        <w:tc>
          <w:tcPr>
            <w:tcW w:w="2880" w:type="dxa"/>
          </w:tcPr>
          <w:p w14:paraId="11A10515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</w:t>
            </w:r>
          </w:p>
        </w:tc>
      </w:tr>
      <w:tr w:rsidR="001B60A4" w14:paraId="474FFCC5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57510" w14:textId="77777777" w:rsidR="001B60A4" w:rsidRDefault="00000000">
            <w:r>
              <w:t>3523318</w:t>
            </w:r>
          </w:p>
        </w:tc>
        <w:tc>
          <w:tcPr>
            <w:tcW w:w="2880" w:type="dxa"/>
          </w:tcPr>
          <w:p w14:paraId="57F8B736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83.56</w:t>
            </w:r>
          </w:p>
        </w:tc>
        <w:tc>
          <w:tcPr>
            <w:tcW w:w="2880" w:type="dxa"/>
          </w:tcPr>
          <w:p w14:paraId="7B9968A2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</w:t>
            </w:r>
          </w:p>
        </w:tc>
      </w:tr>
      <w:tr w:rsidR="001B60A4" w14:paraId="797E454B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0FD63" w14:textId="77777777" w:rsidR="001B60A4" w:rsidRDefault="00000000">
            <w:r>
              <w:t>3548918</w:t>
            </w:r>
          </w:p>
        </w:tc>
        <w:tc>
          <w:tcPr>
            <w:tcW w:w="2880" w:type="dxa"/>
          </w:tcPr>
          <w:p w14:paraId="5525A76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83.29</w:t>
            </w:r>
          </w:p>
        </w:tc>
        <w:tc>
          <w:tcPr>
            <w:tcW w:w="2880" w:type="dxa"/>
          </w:tcPr>
          <w:p w14:paraId="20946F4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42C3FC3E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53F29" w14:textId="77777777" w:rsidR="001B60A4" w:rsidRDefault="00000000">
            <w:r>
              <w:t>3522418</w:t>
            </w:r>
          </w:p>
        </w:tc>
        <w:tc>
          <w:tcPr>
            <w:tcW w:w="2880" w:type="dxa"/>
          </w:tcPr>
          <w:p w14:paraId="21C4FDE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82.88</w:t>
            </w:r>
          </w:p>
        </w:tc>
        <w:tc>
          <w:tcPr>
            <w:tcW w:w="2880" w:type="dxa"/>
          </w:tcPr>
          <w:p w14:paraId="1D4D8A6B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</w:t>
            </w:r>
          </w:p>
        </w:tc>
      </w:tr>
      <w:tr w:rsidR="001B60A4" w14:paraId="15025097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0BA66" w14:textId="77777777" w:rsidR="001B60A4" w:rsidRDefault="00000000">
            <w:r>
              <w:t>3486818</w:t>
            </w:r>
          </w:p>
        </w:tc>
        <w:tc>
          <w:tcPr>
            <w:tcW w:w="2880" w:type="dxa"/>
          </w:tcPr>
          <w:p w14:paraId="5DEBE02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82.49</w:t>
            </w:r>
          </w:p>
        </w:tc>
        <w:tc>
          <w:tcPr>
            <w:tcW w:w="2880" w:type="dxa"/>
          </w:tcPr>
          <w:p w14:paraId="3D021C3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</w:t>
            </w:r>
          </w:p>
        </w:tc>
      </w:tr>
      <w:tr w:rsidR="001B60A4" w14:paraId="3B8FDBBB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A7112" w14:textId="77777777" w:rsidR="001B60A4" w:rsidRDefault="00000000">
            <w:r>
              <w:t>3556718</w:t>
            </w:r>
          </w:p>
        </w:tc>
        <w:tc>
          <w:tcPr>
            <w:tcW w:w="2880" w:type="dxa"/>
          </w:tcPr>
          <w:p w14:paraId="1B308C91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81.96</w:t>
            </w:r>
          </w:p>
        </w:tc>
        <w:tc>
          <w:tcPr>
            <w:tcW w:w="2880" w:type="dxa"/>
          </w:tcPr>
          <w:p w14:paraId="308D660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14B9784F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D6FD3" w14:textId="77777777" w:rsidR="001B60A4" w:rsidRDefault="00000000">
            <w:r>
              <w:t>3562918</w:t>
            </w:r>
          </w:p>
        </w:tc>
        <w:tc>
          <w:tcPr>
            <w:tcW w:w="2880" w:type="dxa"/>
          </w:tcPr>
          <w:p w14:paraId="67E7B1C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81.88</w:t>
            </w:r>
          </w:p>
        </w:tc>
        <w:tc>
          <w:tcPr>
            <w:tcW w:w="2880" w:type="dxa"/>
          </w:tcPr>
          <w:p w14:paraId="3E9C7EC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5E74D292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92F84" w14:textId="77777777" w:rsidR="001B60A4" w:rsidRDefault="00000000">
            <w:r>
              <w:t>3520618</w:t>
            </w:r>
          </w:p>
        </w:tc>
        <w:tc>
          <w:tcPr>
            <w:tcW w:w="2880" w:type="dxa"/>
          </w:tcPr>
          <w:p w14:paraId="54B0930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81.55</w:t>
            </w:r>
          </w:p>
        </w:tc>
        <w:tc>
          <w:tcPr>
            <w:tcW w:w="2880" w:type="dxa"/>
          </w:tcPr>
          <w:p w14:paraId="15043BB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</w:t>
            </w:r>
          </w:p>
        </w:tc>
      </w:tr>
    </w:tbl>
    <w:p w14:paraId="42BF101E" w14:textId="77777777" w:rsidR="001B60A4" w:rsidRDefault="00000000">
      <w:pPr>
        <w:pStyle w:val="Heading2"/>
      </w:pPr>
      <w:r>
        <w:t>3.2 Bottom 10 Graduates (Class of 2018/2019)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001C02BE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A2A03" w14:textId="77777777" w:rsidR="001B60A4" w:rsidRDefault="00000000">
            <w:r>
              <w:t>student_id</w:t>
            </w:r>
          </w:p>
        </w:tc>
        <w:tc>
          <w:tcPr>
            <w:tcW w:w="2880" w:type="dxa"/>
          </w:tcPr>
          <w:p w14:paraId="6A8A8A22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Final_CWA</w:t>
            </w:r>
          </w:p>
        </w:tc>
        <w:tc>
          <w:tcPr>
            <w:tcW w:w="2880" w:type="dxa"/>
          </w:tcPr>
          <w:p w14:paraId="5FE21A68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</w:t>
            </w:r>
          </w:p>
        </w:tc>
      </w:tr>
      <w:tr w:rsidR="001B60A4" w14:paraId="4E1A3AC5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1E945" w14:textId="77777777" w:rsidR="001B60A4" w:rsidRDefault="00000000">
            <w:r>
              <w:t>3474918</w:t>
            </w:r>
          </w:p>
        </w:tc>
        <w:tc>
          <w:tcPr>
            <w:tcW w:w="2880" w:type="dxa"/>
          </w:tcPr>
          <w:p w14:paraId="577EE963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44.66</w:t>
            </w:r>
          </w:p>
        </w:tc>
        <w:tc>
          <w:tcPr>
            <w:tcW w:w="2880" w:type="dxa"/>
          </w:tcPr>
          <w:p w14:paraId="3ACC63B7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</w:t>
            </w:r>
          </w:p>
        </w:tc>
      </w:tr>
      <w:tr w:rsidR="001B60A4" w14:paraId="144FC21A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D88DB" w14:textId="77777777" w:rsidR="001B60A4" w:rsidRDefault="00000000">
            <w:r>
              <w:t>3605518</w:t>
            </w:r>
          </w:p>
        </w:tc>
        <w:tc>
          <w:tcPr>
            <w:tcW w:w="2880" w:type="dxa"/>
          </w:tcPr>
          <w:p w14:paraId="3C882BF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45.05</w:t>
            </w:r>
          </w:p>
        </w:tc>
        <w:tc>
          <w:tcPr>
            <w:tcW w:w="2880" w:type="dxa"/>
          </w:tcPr>
          <w:p w14:paraId="4F0BD74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</w:t>
            </w:r>
          </w:p>
        </w:tc>
      </w:tr>
      <w:tr w:rsidR="001B60A4" w14:paraId="33740005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60F19" w14:textId="77777777" w:rsidR="001B60A4" w:rsidRDefault="00000000">
            <w:r>
              <w:t>3702718</w:t>
            </w:r>
          </w:p>
        </w:tc>
        <w:tc>
          <w:tcPr>
            <w:tcW w:w="2880" w:type="dxa"/>
          </w:tcPr>
          <w:p w14:paraId="790E200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46.58</w:t>
            </w:r>
          </w:p>
        </w:tc>
        <w:tc>
          <w:tcPr>
            <w:tcW w:w="2880" w:type="dxa"/>
          </w:tcPr>
          <w:p w14:paraId="2DEE8BC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mete</w:t>
            </w:r>
          </w:p>
        </w:tc>
      </w:tr>
      <w:tr w:rsidR="001B60A4" w14:paraId="1078CA6E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18D4C" w14:textId="77777777" w:rsidR="001B60A4" w:rsidRDefault="00000000">
            <w:r>
              <w:t>3618818</w:t>
            </w:r>
          </w:p>
        </w:tc>
        <w:tc>
          <w:tcPr>
            <w:tcW w:w="2880" w:type="dxa"/>
          </w:tcPr>
          <w:p w14:paraId="7C06490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47.72</w:t>
            </w:r>
          </w:p>
        </w:tc>
        <w:tc>
          <w:tcPr>
            <w:tcW w:w="2880" w:type="dxa"/>
          </w:tcPr>
          <w:p w14:paraId="182CF9D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</w:t>
            </w:r>
          </w:p>
        </w:tc>
      </w:tr>
      <w:tr w:rsidR="001B60A4" w14:paraId="5B522BE0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A88F9" w14:textId="77777777" w:rsidR="001B60A4" w:rsidRDefault="00000000">
            <w:r>
              <w:t>3558418</w:t>
            </w:r>
          </w:p>
        </w:tc>
        <w:tc>
          <w:tcPr>
            <w:tcW w:w="2880" w:type="dxa"/>
          </w:tcPr>
          <w:p w14:paraId="1A6575F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48.08</w:t>
            </w:r>
          </w:p>
        </w:tc>
        <w:tc>
          <w:tcPr>
            <w:tcW w:w="2880" w:type="dxa"/>
          </w:tcPr>
          <w:p w14:paraId="416BB02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1B773728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A0A70" w14:textId="77777777" w:rsidR="001B60A4" w:rsidRDefault="00000000">
            <w:r>
              <w:t>3479018</w:t>
            </w:r>
          </w:p>
        </w:tc>
        <w:tc>
          <w:tcPr>
            <w:tcW w:w="2880" w:type="dxa"/>
          </w:tcPr>
          <w:p w14:paraId="511F5143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48.75</w:t>
            </w:r>
          </w:p>
        </w:tc>
        <w:tc>
          <w:tcPr>
            <w:tcW w:w="2880" w:type="dxa"/>
          </w:tcPr>
          <w:p w14:paraId="397D6ACE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</w:t>
            </w:r>
          </w:p>
        </w:tc>
      </w:tr>
      <w:tr w:rsidR="001B60A4" w14:paraId="31DF4698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BB699" w14:textId="77777777" w:rsidR="001B60A4" w:rsidRDefault="00000000">
            <w:r>
              <w:t>3561418</w:t>
            </w:r>
          </w:p>
        </w:tc>
        <w:tc>
          <w:tcPr>
            <w:tcW w:w="2880" w:type="dxa"/>
          </w:tcPr>
          <w:p w14:paraId="55E8E6D8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48.93</w:t>
            </w:r>
          </w:p>
        </w:tc>
        <w:tc>
          <w:tcPr>
            <w:tcW w:w="2880" w:type="dxa"/>
          </w:tcPr>
          <w:p w14:paraId="62ECCF72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</w:t>
            </w:r>
          </w:p>
        </w:tc>
      </w:tr>
      <w:tr w:rsidR="001B60A4" w14:paraId="2D9F72CE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40A90" w14:textId="77777777" w:rsidR="001B60A4" w:rsidRDefault="00000000">
            <w:r>
              <w:t>3687518</w:t>
            </w:r>
          </w:p>
        </w:tc>
        <w:tc>
          <w:tcPr>
            <w:tcW w:w="2880" w:type="dxa"/>
          </w:tcPr>
          <w:p w14:paraId="79360BE1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48.99</w:t>
            </w:r>
          </w:p>
        </w:tc>
        <w:tc>
          <w:tcPr>
            <w:tcW w:w="2880" w:type="dxa"/>
          </w:tcPr>
          <w:p w14:paraId="2972A13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mse</w:t>
            </w:r>
          </w:p>
        </w:tc>
      </w:tr>
      <w:tr w:rsidR="001B60A4" w14:paraId="067F5A9F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408AC" w14:textId="77777777" w:rsidR="001B60A4" w:rsidRDefault="00000000">
            <w:r>
              <w:t>3534818</w:t>
            </w:r>
          </w:p>
        </w:tc>
        <w:tc>
          <w:tcPr>
            <w:tcW w:w="2880" w:type="dxa"/>
          </w:tcPr>
          <w:p w14:paraId="0ACDA56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49.02</w:t>
            </w:r>
          </w:p>
        </w:tc>
        <w:tc>
          <w:tcPr>
            <w:tcW w:w="2880" w:type="dxa"/>
          </w:tcPr>
          <w:p w14:paraId="0E4EF7A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geol</w:t>
            </w:r>
          </w:p>
        </w:tc>
      </w:tr>
      <w:tr w:rsidR="001B60A4" w14:paraId="3B3B0448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44BE5" w14:textId="77777777" w:rsidR="001B60A4" w:rsidRDefault="00000000">
            <w:r>
              <w:t>3561218</w:t>
            </w:r>
          </w:p>
        </w:tc>
        <w:tc>
          <w:tcPr>
            <w:tcW w:w="2880" w:type="dxa"/>
          </w:tcPr>
          <w:p w14:paraId="2BA06AA2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49.38</w:t>
            </w:r>
          </w:p>
        </w:tc>
        <w:tc>
          <w:tcPr>
            <w:tcW w:w="2880" w:type="dxa"/>
          </w:tcPr>
          <w:p w14:paraId="4427858B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ee</w:t>
            </w:r>
          </w:p>
        </w:tc>
      </w:tr>
    </w:tbl>
    <w:p w14:paraId="62200F60" w14:textId="0A2B2D8E" w:rsidR="001B60A4" w:rsidRDefault="00000000">
      <w:pPr>
        <w:pStyle w:val="Heading2"/>
      </w:pPr>
      <w:r>
        <w:t xml:space="preserve">3.3 Top 10 Group: Strongest Courses 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134ED674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AD22F" w14:textId="77777777" w:rsidR="001B60A4" w:rsidRDefault="00000000">
            <w:r>
              <w:t>course_code</w:t>
            </w:r>
          </w:p>
        </w:tc>
        <w:tc>
          <w:tcPr>
            <w:tcW w:w="2880" w:type="dxa"/>
          </w:tcPr>
          <w:p w14:paraId="6B5E15A9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course_name</w:t>
            </w:r>
          </w:p>
        </w:tc>
        <w:tc>
          <w:tcPr>
            <w:tcW w:w="2880" w:type="dxa"/>
          </w:tcPr>
          <w:p w14:paraId="1371E445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</w:tr>
      <w:tr w:rsidR="001B60A4" w14:paraId="72470F53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5DA22" w14:textId="77777777" w:rsidR="001B60A4" w:rsidRDefault="00000000">
            <w:r>
              <w:t>CHE</w:t>
            </w:r>
            <w:r>
              <w:br/>
              <w:t>250</w:t>
            </w:r>
          </w:p>
        </w:tc>
        <w:tc>
          <w:tcPr>
            <w:tcW w:w="2880" w:type="dxa"/>
          </w:tcPr>
          <w:p w14:paraId="740E3AD1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STRENGTH OF MATERIALS FOR CHEMICAL ENGINEERS</w:t>
            </w:r>
          </w:p>
        </w:tc>
        <w:tc>
          <w:tcPr>
            <w:tcW w:w="2880" w:type="dxa"/>
          </w:tcPr>
          <w:p w14:paraId="60F3566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95.50</w:t>
            </w:r>
          </w:p>
        </w:tc>
      </w:tr>
      <w:tr w:rsidR="001B60A4" w14:paraId="6718E375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3D5CB" w14:textId="77777777" w:rsidR="001B60A4" w:rsidRDefault="00000000">
            <w:r>
              <w:t>TE</w:t>
            </w:r>
            <w:r>
              <w:br/>
              <w:t>372</w:t>
            </w:r>
          </w:p>
        </w:tc>
        <w:tc>
          <w:tcPr>
            <w:tcW w:w="2880" w:type="dxa"/>
          </w:tcPr>
          <w:p w14:paraId="18CDA34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PROJECT DESIGN AND MANAGEMENT</w:t>
            </w:r>
          </w:p>
        </w:tc>
        <w:tc>
          <w:tcPr>
            <w:tcW w:w="2880" w:type="dxa"/>
          </w:tcPr>
          <w:p w14:paraId="23FE1FDB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94.00</w:t>
            </w:r>
          </w:p>
        </w:tc>
      </w:tr>
      <w:tr w:rsidR="001B60A4" w14:paraId="1B9F261A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AE39C" w14:textId="77777777" w:rsidR="001B60A4" w:rsidRDefault="00000000">
            <w:r>
              <w:t>COE</w:t>
            </w:r>
            <w:r>
              <w:br/>
              <w:t>475</w:t>
            </w:r>
          </w:p>
        </w:tc>
        <w:tc>
          <w:tcPr>
            <w:tcW w:w="2880" w:type="dxa"/>
          </w:tcPr>
          <w:p w14:paraId="285AA4ED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 NETWORKING</w:t>
            </w:r>
          </w:p>
        </w:tc>
        <w:tc>
          <w:tcPr>
            <w:tcW w:w="2880" w:type="dxa"/>
          </w:tcPr>
          <w:p w14:paraId="3875D5FD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93.80</w:t>
            </w:r>
          </w:p>
        </w:tc>
      </w:tr>
      <w:tr w:rsidR="001B60A4" w14:paraId="2459B43E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56918" w14:textId="77777777" w:rsidR="001B60A4" w:rsidRDefault="00000000">
            <w:r>
              <w:lastRenderedPageBreak/>
              <w:t>PETE</w:t>
            </w:r>
            <w:r>
              <w:br/>
              <w:t>251</w:t>
            </w:r>
          </w:p>
        </w:tc>
        <w:tc>
          <w:tcPr>
            <w:tcW w:w="2880" w:type="dxa"/>
          </w:tcPr>
          <w:p w14:paraId="701D99A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PETROLEUM ENGINEERING CALCULATIONS</w:t>
            </w:r>
          </w:p>
        </w:tc>
        <w:tc>
          <w:tcPr>
            <w:tcW w:w="2880" w:type="dxa"/>
          </w:tcPr>
          <w:p w14:paraId="3A9C970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92.25</w:t>
            </w:r>
          </w:p>
        </w:tc>
      </w:tr>
      <w:tr w:rsidR="001B60A4" w14:paraId="5EACB846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46ED0" w14:textId="77777777" w:rsidR="001B60A4" w:rsidRDefault="00000000">
            <w:r>
              <w:t>EE</w:t>
            </w:r>
            <w:r>
              <w:br/>
              <w:t>261</w:t>
            </w:r>
          </w:p>
        </w:tc>
        <w:tc>
          <w:tcPr>
            <w:tcW w:w="2880" w:type="dxa"/>
          </w:tcPr>
          <w:p w14:paraId="47FBF58F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ASYNCHRONOUS AND DC MACHINES</w:t>
            </w:r>
          </w:p>
        </w:tc>
        <w:tc>
          <w:tcPr>
            <w:tcW w:w="2880" w:type="dxa"/>
          </w:tcPr>
          <w:p w14:paraId="28083A2E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91.80</w:t>
            </w:r>
          </w:p>
        </w:tc>
      </w:tr>
    </w:tbl>
    <w:p w14:paraId="23262CCC" w14:textId="20DFFB97" w:rsidR="001B60A4" w:rsidRDefault="00000000">
      <w:pPr>
        <w:pStyle w:val="Heading2"/>
      </w:pPr>
      <w:r>
        <w:t>3.4 Bottom 10 Group: Weakest Courses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60A4" w14:paraId="57E9E5DA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16002" w14:textId="77777777" w:rsidR="001B60A4" w:rsidRDefault="00000000">
            <w:r>
              <w:t>course_code</w:t>
            </w:r>
          </w:p>
        </w:tc>
        <w:tc>
          <w:tcPr>
            <w:tcW w:w="2880" w:type="dxa"/>
          </w:tcPr>
          <w:p w14:paraId="061CF4A9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course_name</w:t>
            </w:r>
          </w:p>
        </w:tc>
        <w:tc>
          <w:tcPr>
            <w:tcW w:w="2880" w:type="dxa"/>
          </w:tcPr>
          <w:p w14:paraId="1FE2B942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</w:tr>
      <w:tr w:rsidR="001B60A4" w14:paraId="66F4177D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3C3F9" w14:textId="77777777" w:rsidR="001B60A4" w:rsidRDefault="00000000">
            <w:r>
              <w:t>EE</w:t>
            </w:r>
            <w:r>
              <w:br/>
              <w:t>366</w:t>
            </w:r>
          </w:p>
        </w:tc>
        <w:tc>
          <w:tcPr>
            <w:tcW w:w="2880" w:type="dxa"/>
          </w:tcPr>
          <w:p w14:paraId="4E21F0E3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ELECTRONICS</w:t>
            </w:r>
          </w:p>
        </w:tc>
        <w:tc>
          <w:tcPr>
            <w:tcW w:w="2880" w:type="dxa"/>
          </w:tcPr>
          <w:p w14:paraId="07230E9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28.00</w:t>
            </w:r>
          </w:p>
        </w:tc>
      </w:tr>
      <w:tr w:rsidR="001B60A4" w14:paraId="5FEE86D7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605AE" w14:textId="77777777" w:rsidR="001B60A4" w:rsidRDefault="00000000">
            <w:r>
              <w:t>EE</w:t>
            </w:r>
            <w:r>
              <w:br/>
              <w:t>387</w:t>
            </w:r>
          </w:p>
        </w:tc>
        <w:tc>
          <w:tcPr>
            <w:tcW w:w="2880" w:type="dxa"/>
          </w:tcPr>
          <w:p w14:paraId="5C84B3EF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CLASSICAL CONTROL SYSTEMS</w:t>
            </w:r>
          </w:p>
        </w:tc>
        <w:tc>
          <w:tcPr>
            <w:tcW w:w="2880" w:type="dxa"/>
          </w:tcPr>
          <w:p w14:paraId="69F7BBD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29.00</w:t>
            </w:r>
          </w:p>
        </w:tc>
      </w:tr>
      <w:tr w:rsidR="001B60A4" w14:paraId="4003D2AA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7CE7B" w14:textId="77777777" w:rsidR="001B60A4" w:rsidRDefault="00000000">
            <w:r>
              <w:t>EE</w:t>
            </w:r>
            <w:r>
              <w:br/>
              <w:t>360</w:t>
            </w:r>
          </w:p>
        </w:tc>
        <w:tc>
          <w:tcPr>
            <w:tcW w:w="2880" w:type="dxa"/>
          </w:tcPr>
          <w:p w14:paraId="12791F8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VOLTAGE ENGINEERING</w:t>
            </w:r>
          </w:p>
        </w:tc>
        <w:tc>
          <w:tcPr>
            <w:tcW w:w="2880" w:type="dxa"/>
          </w:tcPr>
          <w:p w14:paraId="4BBA2AA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29.50</w:t>
            </w:r>
          </w:p>
        </w:tc>
      </w:tr>
      <w:tr w:rsidR="001B60A4" w14:paraId="461FA557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596DA" w14:textId="77777777" w:rsidR="001B60A4" w:rsidRDefault="00000000">
            <w:r>
              <w:t>CE</w:t>
            </w:r>
            <w:r>
              <w:br/>
              <w:t>461</w:t>
            </w:r>
          </w:p>
        </w:tc>
        <w:tc>
          <w:tcPr>
            <w:tcW w:w="2880" w:type="dxa"/>
          </w:tcPr>
          <w:p w14:paraId="6A6913E4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ECONOMY AND ENTREPRENEURSHIP</w:t>
            </w:r>
          </w:p>
        </w:tc>
        <w:tc>
          <w:tcPr>
            <w:tcW w:w="2880" w:type="dxa"/>
          </w:tcPr>
          <w:p w14:paraId="5C2D04D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32.00</w:t>
            </w:r>
          </w:p>
        </w:tc>
      </w:tr>
      <w:tr w:rsidR="001B60A4" w14:paraId="4F7586E0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6D066" w14:textId="77777777" w:rsidR="001B60A4" w:rsidRDefault="00000000">
            <w:r>
              <w:t>CE</w:t>
            </w:r>
            <w:r>
              <w:br/>
              <w:t>458</w:t>
            </w:r>
          </w:p>
        </w:tc>
        <w:tc>
          <w:tcPr>
            <w:tcW w:w="2880" w:type="dxa"/>
          </w:tcPr>
          <w:p w14:paraId="5145B212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RESOURCES ENGINEERING II</w:t>
            </w:r>
          </w:p>
        </w:tc>
        <w:tc>
          <w:tcPr>
            <w:tcW w:w="2880" w:type="dxa"/>
          </w:tcPr>
          <w:p w14:paraId="79CD2E48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32.50</w:t>
            </w:r>
          </w:p>
        </w:tc>
      </w:tr>
    </w:tbl>
    <w:p w14:paraId="6AC42FFD" w14:textId="77777777" w:rsidR="001B60A4" w:rsidRDefault="00000000">
      <w:pPr>
        <w:pStyle w:val="Heading1"/>
      </w:pPr>
      <w:r>
        <w:t>4. Retention &amp; Attrition</w:t>
      </w:r>
    </w:p>
    <w:p w14:paraId="0371FD57" w14:textId="77777777" w:rsidR="001B60A4" w:rsidRDefault="00000000">
      <w:pPr>
        <w:pStyle w:val="Heading2"/>
      </w:pPr>
      <w:r>
        <w:t>4.1 Failure/Trail Rates per Year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60A4" w14:paraId="79F1C5C6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0B2D2" w14:textId="77777777" w:rsidR="001B60A4" w:rsidRDefault="00000000">
            <w:r>
              <w:t>academic_year</w:t>
            </w:r>
          </w:p>
        </w:tc>
        <w:tc>
          <w:tcPr>
            <w:tcW w:w="4320" w:type="dxa"/>
          </w:tcPr>
          <w:p w14:paraId="66A8EF50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failure_rate</w:t>
            </w:r>
          </w:p>
        </w:tc>
      </w:tr>
      <w:tr w:rsidR="001B60A4" w14:paraId="2CF15049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D247B" w14:textId="77777777" w:rsidR="001B60A4" w:rsidRDefault="00000000">
            <w:r>
              <w:t>2018/2019</w:t>
            </w:r>
          </w:p>
        </w:tc>
        <w:tc>
          <w:tcPr>
            <w:tcW w:w="4320" w:type="dxa"/>
          </w:tcPr>
          <w:p w14:paraId="03AD5DBA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2.77</w:t>
            </w:r>
          </w:p>
        </w:tc>
      </w:tr>
      <w:tr w:rsidR="001B60A4" w14:paraId="2EE43800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A1BE56" w14:textId="77777777" w:rsidR="001B60A4" w:rsidRDefault="00000000">
            <w:r>
              <w:t>2019/2020</w:t>
            </w:r>
          </w:p>
        </w:tc>
        <w:tc>
          <w:tcPr>
            <w:tcW w:w="4320" w:type="dxa"/>
          </w:tcPr>
          <w:p w14:paraId="180FBD77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1.44</w:t>
            </w:r>
          </w:p>
        </w:tc>
      </w:tr>
      <w:tr w:rsidR="001B60A4" w14:paraId="10B0ED2C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53391" w14:textId="77777777" w:rsidR="001B60A4" w:rsidRDefault="00000000">
            <w:r>
              <w:t>2020/2021</w:t>
            </w:r>
          </w:p>
        </w:tc>
        <w:tc>
          <w:tcPr>
            <w:tcW w:w="4320" w:type="dxa"/>
          </w:tcPr>
          <w:p w14:paraId="6DD7F3CD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</w:t>
            </w:r>
          </w:p>
        </w:tc>
      </w:tr>
      <w:tr w:rsidR="001B60A4" w14:paraId="1A57000C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76176" w14:textId="77777777" w:rsidR="001B60A4" w:rsidRDefault="00000000">
            <w:r>
              <w:t>2021/2022</w:t>
            </w:r>
          </w:p>
        </w:tc>
        <w:tc>
          <w:tcPr>
            <w:tcW w:w="4320" w:type="dxa"/>
          </w:tcPr>
          <w:p w14:paraId="5AB2D9B6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3.57</w:t>
            </w:r>
          </w:p>
        </w:tc>
      </w:tr>
      <w:tr w:rsidR="001B60A4" w14:paraId="134CCA66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9998A" w14:textId="77777777" w:rsidR="001B60A4" w:rsidRDefault="00000000">
            <w:r>
              <w:t>2022/2023</w:t>
            </w:r>
          </w:p>
        </w:tc>
        <w:tc>
          <w:tcPr>
            <w:tcW w:w="4320" w:type="dxa"/>
          </w:tcPr>
          <w:p w14:paraId="0373FA0F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4.08</w:t>
            </w:r>
          </w:p>
        </w:tc>
      </w:tr>
      <w:tr w:rsidR="001B60A4" w14:paraId="0CA01B09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D6055" w14:textId="77777777" w:rsidR="001B60A4" w:rsidRDefault="00000000">
            <w:r>
              <w:t>2023/2024</w:t>
            </w:r>
          </w:p>
        </w:tc>
        <w:tc>
          <w:tcPr>
            <w:tcW w:w="4320" w:type="dxa"/>
          </w:tcPr>
          <w:p w14:paraId="2A6555FA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3.98</w:t>
            </w:r>
          </w:p>
        </w:tc>
      </w:tr>
      <w:tr w:rsidR="001B60A4" w14:paraId="325E9EBE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9D91F" w14:textId="77777777" w:rsidR="001B60A4" w:rsidRDefault="00000000">
            <w:r>
              <w:t>2024/2025</w:t>
            </w:r>
          </w:p>
        </w:tc>
        <w:tc>
          <w:tcPr>
            <w:tcW w:w="4320" w:type="dxa"/>
          </w:tcPr>
          <w:p w14:paraId="474B649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5.57</w:t>
            </w:r>
          </w:p>
        </w:tc>
      </w:tr>
    </w:tbl>
    <w:p w14:paraId="72FCA71A" w14:textId="77777777" w:rsidR="001B60A4" w:rsidRDefault="00000000">
      <w:pPr>
        <w:pStyle w:val="Heading1"/>
      </w:pPr>
      <w:r>
        <w:t>5. Demographics Analysis</w:t>
      </w:r>
    </w:p>
    <w:p w14:paraId="61A3869B" w14:textId="77777777" w:rsidR="001B60A4" w:rsidRDefault="00000000">
      <w:pPr>
        <w:pStyle w:val="Heading2"/>
      </w:pPr>
      <w:r>
        <w:t>5.1 Gender Performance Gap (Overall)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60A4" w14:paraId="77F09896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FD361" w14:textId="77777777" w:rsidR="001B60A4" w:rsidRDefault="00000000">
            <w:r>
              <w:t>gender</w:t>
            </w:r>
          </w:p>
        </w:tc>
        <w:tc>
          <w:tcPr>
            <w:tcW w:w="2160" w:type="dxa"/>
          </w:tcPr>
          <w:p w14:paraId="320D1FBC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  <w:tc>
          <w:tcPr>
            <w:tcW w:w="2160" w:type="dxa"/>
          </w:tcPr>
          <w:p w14:paraId="3C872D90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avg_cwa</w:t>
            </w:r>
          </w:p>
        </w:tc>
        <w:tc>
          <w:tcPr>
            <w:tcW w:w="2160" w:type="dxa"/>
          </w:tcPr>
          <w:p w14:paraId="28EBC4FB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</w:tr>
      <w:tr w:rsidR="001B60A4" w14:paraId="56982651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1AB6AA" w14:textId="77777777" w:rsidR="001B60A4" w:rsidRDefault="00000000">
            <w:r>
              <w:t>Male</w:t>
            </w:r>
          </w:p>
        </w:tc>
        <w:tc>
          <w:tcPr>
            <w:tcW w:w="2160" w:type="dxa"/>
          </w:tcPr>
          <w:p w14:paraId="6FDE817B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63.37</w:t>
            </w:r>
          </w:p>
        </w:tc>
        <w:tc>
          <w:tcPr>
            <w:tcW w:w="2160" w:type="dxa"/>
          </w:tcPr>
          <w:p w14:paraId="461A30D6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62.64</w:t>
            </w:r>
          </w:p>
        </w:tc>
        <w:tc>
          <w:tcPr>
            <w:tcW w:w="2160" w:type="dxa"/>
          </w:tcPr>
          <w:p w14:paraId="75D063F8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677808</w:t>
            </w:r>
          </w:p>
        </w:tc>
      </w:tr>
      <w:tr w:rsidR="001B60A4" w14:paraId="2E53C9D6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2C9C5" w14:textId="77777777" w:rsidR="001B60A4" w:rsidRDefault="00000000">
            <w:r>
              <w:t>Female</w:t>
            </w:r>
          </w:p>
        </w:tc>
        <w:tc>
          <w:tcPr>
            <w:tcW w:w="2160" w:type="dxa"/>
          </w:tcPr>
          <w:p w14:paraId="540343F6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64.27</w:t>
            </w:r>
          </w:p>
        </w:tc>
        <w:tc>
          <w:tcPr>
            <w:tcW w:w="2160" w:type="dxa"/>
          </w:tcPr>
          <w:p w14:paraId="1C531374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62.70</w:t>
            </w:r>
          </w:p>
        </w:tc>
        <w:tc>
          <w:tcPr>
            <w:tcW w:w="2160" w:type="dxa"/>
          </w:tcPr>
          <w:p w14:paraId="3A1E0FE0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176647</w:t>
            </w:r>
          </w:p>
        </w:tc>
      </w:tr>
    </w:tbl>
    <w:p w14:paraId="5F72D8D4" w14:textId="77777777" w:rsidR="001B60A4" w:rsidRDefault="00000000">
      <w:pPr>
        <w:pStyle w:val="Heading1"/>
      </w:pPr>
      <w:r>
        <w:t>6. Semester Analysis</w:t>
      </w:r>
    </w:p>
    <w:p w14:paraId="53F51ECC" w14:textId="77777777" w:rsidR="001B60A4" w:rsidRDefault="00000000">
      <w:pPr>
        <w:pStyle w:val="Heading2"/>
      </w:pPr>
      <w:r>
        <w:t>6.1 Performance by Semester (1-8)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60A4" w14:paraId="6BEBFB71" w14:textId="77777777" w:rsidTr="001B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B5385" w14:textId="77777777" w:rsidR="001B60A4" w:rsidRDefault="00000000">
            <w:r>
              <w:t>semester</w:t>
            </w:r>
          </w:p>
        </w:tc>
        <w:tc>
          <w:tcPr>
            <w:tcW w:w="4320" w:type="dxa"/>
          </w:tcPr>
          <w:p w14:paraId="30B0063C" w14:textId="77777777" w:rsidR="001B60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avg_mark</w:t>
            </w:r>
          </w:p>
        </w:tc>
      </w:tr>
      <w:tr w:rsidR="001B60A4" w14:paraId="5F04D3F3" w14:textId="77777777" w:rsidTr="001B6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1A2179" w14:textId="77777777" w:rsidR="001B60A4" w:rsidRDefault="00000000">
            <w:r>
              <w:t>1.00</w:t>
            </w:r>
          </w:p>
        </w:tc>
        <w:tc>
          <w:tcPr>
            <w:tcW w:w="4320" w:type="dxa"/>
          </w:tcPr>
          <w:p w14:paraId="20830FE0" w14:textId="77777777" w:rsidR="001B60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63.02</w:t>
            </w:r>
          </w:p>
        </w:tc>
      </w:tr>
      <w:tr w:rsidR="001B60A4" w14:paraId="765E9EE4" w14:textId="77777777" w:rsidTr="001B6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3E75E" w14:textId="77777777" w:rsidR="001B60A4" w:rsidRDefault="00000000">
            <w:r>
              <w:t>2.00</w:t>
            </w:r>
          </w:p>
        </w:tc>
        <w:tc>
          <w:tcPr>
            <w:tcW w:w="4320" w:type="dxa"/>
          </w:tcPr>
          <w:p w14:paraId="630FF609" w14:textId="77777777" w:rsidR="001B60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64.15</w:t>
            </w:r>
          </w:p>
        </w:tc>
      </w:tr>
    </w:tbl>
    <w:p w14:paraId="2702990D" w14:textId="77777777" w:rsidR="00E1170B" w:rsidRDefault="00E1170B"/>
    <w:sectPr w:rsidR="00E11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235437">
    <w:abstractNumId w:val="8"/>
  </w:num>
  <w:num w:numId="2" w16cid:durableId="2116973078">
    <w:abstractNumId w:val="6"/>
  </w:num>
  <w:num w:numId="3" w16cid:durableId="1515995571">
    <w:abstractNumId w:val="5"/>
  </w:num>
  <w:num w:numId="4" w16cid:durableId="512498055">
    <w:abstractNumId w:val="4"/>
  </w:num>
  <w:num w:numId="5" w16cid:durableId="398942688">
    <w:abstractNumId w:val="7"/>
  </w:num>
  <w:num w:numId="6" w16cid:durableId="233247201">
    <w:abstractNumId w:val="3"/>
  </w:num>
  <w:num w:numId="7" w16cid:durableId="2075086293">
    <w:abstractNumId w:val="2"/>
  </w:num>
  <w:num w:numId="8" w16cid:durableId="532695691">
    <w:abstractNumId w:val="1"/>
  </w:num>
  <w:num w:numId="9" w16cid:durableId="168292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0A4"/>
    <w:rsid w:val="0029639D"/>
    <w:rsid w:val="00326F90"/>
    <w:rsid w:val="0057787B"/>
    <w:rsid w:val="00AA1D8D"/>
    <w:rsid w:val="00B47730"/>
    <w:rsid w:val="00CB0664"/>
    <w:rsid w:val="00D8331D"/>
    <w:rsid w:val="00E11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9931E"/>
  <w14:defaultImageDpi w14:val="300"/>
  <w15:docId w15:val="{C978FE7C-4337-4FE7-A5C7-6798BAA6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Kobina Akofi-Holison</cp:lastModifiedBy>
  <cp:revision>3</cp:revision>
  <dcterms:created xsi:type="dcterms:W3CDTF">2013-12-23T23:15:00Z</dcterms:created>
  <dcterms:modified xsi:type="dcterms:W3CDTF">2026-02-20T05:04:00Z</dcterms:modified>
  <cp:category/>
</cp:coreProperties>
</file>